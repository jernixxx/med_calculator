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fldChar w:fldCharType="begin"/>
        <w:instrText xml:space="preserve">TOC \o \"1-3\" \h \z \u</w:instrText>
        <w:fldChar w:fldCharType="separate"/>
        <w:fldChar w:fldCharType="end"/>
      </w:r>
    </w:p>
    <w:p/>
    <w:p>
      <w:pPr>
        <w:pStyle w:val="Heading1"/>
        <w:ind w:firstLine="0"/>
      </w:pPr>
      <w:r>
        <w:t>ИНСТРУКЦИЯ ПО СБОРКЕ APK</w:t>
      </w:r>
    </w:p>
    <w:p/>
    <w:p>
      <w:r>
        <w:t>&gt; **⚠️ ВАЖНО:** Если у вас проблемы с нативными библиотеками (libjscexecutor.so, libhermes_executor.so), рекомендуется мигрировать на Expo. См. `QUICK_EXPO_SETUP.md` для быстрой миграции или `docs/EXPO_MIGRATION.md` для подробной инструкции.</w:t>
      </w:r>
    </w:p>
    <w:p/>
    <w:p>
      <w:pPr>
        <w:pStyle w:val="Heading2"/>
        <w:ind w:firstLine="0"/>
      </w:pPr>
      <w:r>
        <w:t>Альтернатива: Миграция на Expo</w:t>
      </w:r>
    </w:p>
    <w:p/>
    <w:p>
      <w:r>
        <w:t>Expo решает проблемы с нативными библиотеками и упрощает сборку:</w:t>
      </w:r>
    </w:p>
    <w:p>
      <w:pPr>
        <w:pStyle w:val="ListBullet"/>
      </w:pPr>
      <w:r>
        <w:t>✅ Автоматическое управление нативными зависимостями</w:t>
      </w:r>
    </w:p>
    <w:p>
      <w:pPr>
        <w:pStyle w:val="ListBullet"/>
      </w:pPr>
      <w:r>
        <w:t>✅ Простая сборка через `eas build`</w:t>
      </w:r>
    </w:p>
    <w:p>
      <w:pPr>
        <w:pStyle w:val="ListBullet"/>
      </w:pPr>
      <w:r>
        <w:t>✅ Все ваши библиотеки поддерживаются</w:t>
      </w:r>
    </w:p>
    <w:p/>
    <w:p>
      <w:r>
        <w:t>**Быстрый старт:** См. `QUICK_EXPO_SETUP.md`</w:t>
      </w:r>
    </w:p>
    <w:p/>
    <w:p/>
    <w:p>
      <w:pPr>
        <w:pStyle w:val="Heading1"/>
        <w:ind w:firstLine="0"/>
      </w:pPr>
      <w:r>
        <w:t>ИНСТРУКЦИЯ ПО СБОРКЕ APK (React Native без Expo)</w:t>
      </w:r>
    </w:p>
    <w:p/>
    <w:p>
      <w:pPr>
        <w:pStyle w:val="Heading2"/>
        <w:ind w:firstLine="0"/>
      </w:pPr>
      <w:r>
        <w:t>Предварительные требования</w:t>
      </w:r>
    </w:p>
    <w:p/>
    <w:p>
      <w:pPr>
        <w:pStyle w:val="Heading3"/>
        <w:ind w:firstLine="0"/>
      </w:pPr>
      <w:r>
        <w:t>1. Установка Node.js и npm</w:t>
      </w:r>
    </w:p>
    <w:p>
      <w:pPr>
        <w:pStyle w:val="ListBullet"/>
      </w:pPr>
      <w:r>
        <w:t>Скачайте и установите Node.js (версия 18 или выше) с официального сайта: https://nodejs.org/</w:t>
      </w:r>
    </w:p>
    <w:p>
      <w:pPr>
        <w:pStyle w:val="ListBullet"/>
      </w:pPr>
      <w:r>
        <w:t>Проверьте установку:</w:t>
      </w:r>
    </w:p>
    <w:p>
      <w:pPr>
        <w:ind w:firstLine="0"/>
        <w:jc w:val="left"/>
      </w:pPr>
      <w:r>
        <w:t>node --version</w:t>
        <w:br/>
        <w:t>npm --version</w:t>
      </w:r>
    </w:p>
    <w:p/>
    <w:p>
      <w:pPr>
        <w:pStyle w:val="Heading3"/>
        <w:ind w:firstLine="0"/>
      </w:pPr>
      <w:r>
        <w:t>2. Установка Java Development Kit (JDK)</w:t>
      </w:r>
    </w:p>
    <w:p>
      <w:pPr>
        <w:pStyle w:val="ListBullet"/>
      </w:pPr>
      <w:r>
        <w:t>Установите JDK 17:</w:t>
      </w:r>
    </w:p>
    <w:p>
      <w:pPr>
        <w:pStyle w:val="ListBullet"/>
      </w:pPr>
      <w:r>
        <w:t>Windows: https://www.oracle.com/java/technologies/javase/jdk17-archive-downloads.html</w:t>
      </w:r>
    </w:p>
    <w:p>
      <w:pPr>
        <w:pStyle w:val="ListBullet"/>
      </w:pPr>
      <w:r>
        <w:t>Или используйте OpenJDK</w:t>
      </w:r>
    </w:p>
    <w:p>
      <w:pPr>
        <w:pStyle w:val="ListBullet"/>
      </w:pPr>
      <w:r>
        <w:t>Настройте переменную окружения `JAVA_HOME`</w:t>
      </w:r>
    </w:p>
    <w:p/>
    <w:p>
      <w:pPr>
        <w:pStyle w:val="Heading3"/>
        <w:ind w:firstLine="0"/>
      </w:pPr>
      <w:r>
        <w:t>3. Установка Android SDK</w:t>
      </w:r>
    </w:p>
    <w:p>
      <w:pPr>
        <w:pStyle w:val="ListBullet"/>
      </w:pPr>
      <w:r>
        <w:t>Скачайте Android Studio: https://developer.android.com/studio</w:t>
      </w:r>
    </w:p>
    <w:p>
      <w:pPr>
        <w:pStyle w:val="ListBullet"/>
      </w:pPr>
      <w:r>
        <w:t>Установите Android SDK через Android Studio (SDK Manager)</w:t>
      </w:r>
    </w:p>
    <w:p>
      <w:pPr>
        <w:pStyle w:val="ListBullet"/>
      </w:pPr>
      <w:r>
        <w:t>Настройте переменные окружения:</w:t>
      </w:r>
    </w:p>
    <w:p>
      <w:pPr>
        <w:pStyle w:val="ListBullet"/>
      </w:pPr>
      <w:r>
        <w:t>`ANDROID_HOME` = путь к Android SDK</w:t>
      </w:r>
    </w:p>
    <w:p>
      <w:pPr>
        <w:pStyle w:val="ListBullet"/>
      </w:pPr>
      <w:r>
        <w:t>Добавьте в PATH: `%ANDROID_HOME%\platform-tools` и `%ANDROID_HOME%\tools`</w:t>
      </w:r>
    </w:p>
    <w:p/>
    <w:p>
      <w:pPr>
        <w:pStyle w:val="Heading2"/>
        <w:ind w:firstLine="0"/>
      </w:pPr>
      <w:r>
        <w:t>Установка зависимостей</w:t>
      </w:r>
    </w:p>
    <w:p/>
    <w:p>
      <w:pPr>
        <w:pStyle w:val="ListNumber"/>
      </w:pPr>
      <w:r>
        <w:t>Перейдите в директорию проекта:</w:t>
      </w:r>
    </w:p>
    <w:p>
      <w:pPr>
        <w:ind w:firstLine="0"/>
        <w:jc w:val="left"/>
      </w:pPr>
      <w:r>
        <w:t>cd "C:\Users\lelis\OneDrive\Рабочий стол\курсовая"</w:t>
      </w:r>
    </w:p>
    <w:p/>
    <w:p>
      <w:pPr>
        <w:pStyle w:val="ListNumber"/>
      </w:pPr>
      <w:r>
        <w:t>Установите npm пакеты:</w:t>
      </w:r>
    </w:p>
    <w:p>
      <w:pPr>
        <w:ind w:firstLine="0"/>
        <w:jc w:val="left"/>
      </w:pPr>
      <w:r>
        <w:t>npm install</w:t>
      </w:r>
    </w:p>
    <w:p/>
    <w:p>
      <w:r>
        <w:t>**Примечание:** Если при запуске `npm start` появляется предупреждение о `@react-native-community/cli`, убедитесь, что этот пакет добавлен в `devDependencies` в `package.json` и выполните `npm install` снова.</w:t>
      </w:r>
    </w:p>
    <w:p/>
    <w:p>
      <w:pPr>
        <w:pStyle w:val="ListNumber"/>
      </w:pPr>
      <w:r>
        <w:t>Для Windows может потребоваться установка дополнительных инструментов:</w:t>
      </w:r>
    </w:p>
    <w:p>
      <w:pPr>
        <w:ind w:firstLine="0"/>
        <w:jc w:val="left"/>
      </w:pPr>
      <w:r>
        <w:t>npm install -g windows-build-tools</w:t>
      </w:r>
    </w:p>
    <w:p/>
    <w:p>
      <w:pPr>
        <w:pStyle w:val="Heading2"/>
        <w:ind w:firstLine="0"/>
      </w:pPr>
      <w:r>
        <w:t>Сборка APK</w:t>
      </w:r>
    </w:p>
    <w:p/>
    <w:p>
      <w:pPr>
        <w:pStyle w:val="Heading3"/>
        <w:ind w:firstLine="0"/>
      </w:pPr>
      <w:r>
        <w:t>Вариант 1: Debug APK (для тестирования)</w:t>
      </w:r>
    </w:p>
    <w:p/>
    <w:p>
      <w:pPr>
        <w:ind w:firstLine="0"/>
        <w:jc w:val="left"/>
      </w:pPr>
      <w:r>
        <w:t>cd android</w:t>
        <w:br/>
        <w:t>gradlew assembleDebug</w:t>
      </w:r>
    </w:p>
    <w:p/>
    <w:p>
      <w:r>
        <w:t>Файл будет находиться в: `android\app\build\outputs\apk\debug\app-debug.apk`</w:t>
      </w:r>
    </w:p>
    <w:p/>
    <w:p>
      <w:pPr>
        <w:pStyle w:val="Heading3"/>
        <w:ind w:firstLine="0"/>
      </w:pPr>
      <w:r>
        <w:t>Вариант 2: Release APK (для публикации)</w:t>
      </w:r>
    </w:p>
    <w:p/>
    <w:p>
      <w:pPr>
        <w:ind w:firstLine="0"/>
        <w:jc w:val="left"/>
      </w:pPr>
      <w:r>
        <w:t>cd android</w:t>
        <w:br/>
        <w:t>gradlew assembleRelease</w:t>
      </w:r>
    </w:p>
    <w:p/>
    <w:p>
      <w:r>
        <w:t>Файл будет находиться в: `android\app\build\outputs\apk\release\app-release.apk`</w:t>
      </w:r>
    </w:p>
    <w:p/>
    <w:p>
      <w:pPr>
        <w:pStyle w:val="Heading2"/>
        <w:ind w:firstLine="0"/>
      </w:pPr>
      <w:r>
        <w:t>Установка APK на устройство</w:t>
      </w:r>
    </w:p>
    <w:p/>
    <w:p>
      <w:pPr>
        <w:pStyle w:val="Heading3"/>
        <w:ind w:firstLine="0"/>
      </w:pPr>
      <w:r>
        <w:t>Проверка подключенных устройств</w:t>
      </w:r>
    </w:p>
    <w:p/>
    <w:p>
      <w:r>
        <w:t>Перед установкой проверьте, что устройство подключено:</w:t>
      </w:r>
    </w:p>
    <w:p/>
    <w:p>
      <w:pPr>
        <w:ind w:firstLine="0"/>
        <w:jc w:val="left"/>
      </w:pPr>
      <w:r>
        <w:t>adb devices</w:t>
      </w:r>
    </w:p>
    <w:p/>
    <w:p>
      <w:r>
        <w:t>Должен появиться список подключенных устройств. Если список пуст:</w:t>
      </w:r>
    </w:p>
    <w:p>
      <w:pPr>
        <w:pStyle w:val="ListNumber"/>
      </w:pPr>
      <w:r>
        <w:t>Убедитесь, что устройство подключено по USB</w:t>
      </w:r>
    </w:p>
    <w:p>
      <w:pPr>
        <w:pStyle w:val="ListNumber"/>
      </w:pPr>
      <w:r>
        <w:t>Включите "Режим разработчика" на Android устройстве</w:t>
      </w:r>
    </w:p>
    <w:p>
      <w:pPr>
        <w:pStyle w:val="ListNumber"/>
      </w:pPr>
      <w:r>
        <w:t>Включите "Отладка по USB"</w:t>
      </w:r>
    </w:p>
    <w:p>
      <w:pPr>
        <w:pStyle w:val="ListNumber"/>
      </w:pPr>
      <w:r>
        <w:t>Разрешите отладку по USB на устройстве (появится запрос)</w:t>
      </w:r>
    </w:p>
    <w:p/>
    <w:p>
      <w:pPr>
        <w:pStyle w:val="Heading3"/>
        <w:ind w:firstLine="0"/>
      </w:pPr>
      <w:r>
        <w:t>Через USB (автоматическая установка):</w:t>
      </w:r>
    </w:p>
    <w:p>
      <w:pPr>
        <w:pStyle w:val="ListNumber"/>
      </w:pPr>
      <w:r>
        <w:t>Включите "Режим разработчика" на Android устройстве</w:t>
      </w:r>
    </w:p>
    <w:p>
      <w:pPr>
        <w:pStyle w:val="ListNumber"/>
      </w:pPr>
      <w:r>
        <w:t>Включите "Отладка по USB"</w:t>
      </w:r>
    </w:p>
    <w:p>
      <w:pPr>
        <w:pStyle w:val="ListNumber"/>
      </w:pPr>
      <w:r>
        <w:t>Подключите устройство к компьютеру</w:t>
      </w:r>
    </w:p>
    <w:p>
      <w:pPr>
        <w:pStyle w:val="ListNumber"/>
      </w:pPr>
      <w:r>
        <w:t>Выполните:</w:t>
      </w:r>
    </w:p>
    <w:p>
      <w:pPr>
        <w:ind w:firstLine="0"/>
        <w:jc w:val="left"/>
      </w:pPr>
      <w:r>
        <w:t>npm run android</w:t>
      </w:r>
    </w:p>
    <w:p/>
    <w:p>
      <w:r>
        <w:t>Или для установки готового APK:</w:t>
      </w:r>
    </w:p>
    <w:p>
      <w:pPr>
        <w:ind w:firstLine="0"/>
        <w:jc w:val="left"/>
      </w:pPr>
      <w:r>
        <w:t>adb install android\app\build\outputs\apk\debug\app-debug.apk</w:t>
      </w:r>
    </w:p>
    <w:p/>
    <w:p>
      <w:pPr>
        <w:pStyle w:val="Heading3"/>
        <w:ind w:firstLine="0"/>
      </w:pPr>
      <w:r>
        <w:t>Через файловый менеджер:</w:t>
      </w:r>
    </w:p>
    <w:p>
      <w:pPr>
        <w:pStyle w:val="ListNumber"/>
      </w:pPr>
      <w:r>
        <w:t>Скопируйте APK файл на устройство</w:t>
      </w:r>
    </w:p>
    <w:p>
      <w:pPr>
        <w:pStyle w:val="ListNumber"/>
      </w:pPr>
      <w:r>
        <w:t>Откройте файл через файловый менеджер</w:t>
      </w:r>
    </w:p>
    <w:p>
      <w:pPr>
        <w:pStyle w:val="ListNumber"/>
      </w:pPr>
      <w:r>
        <w:t>Разрешите установку из неизвестных источников</w:t>
      </w:r>
    </w:p>
    <w:p>
      <w:pPr>
        <w:pStyle w:val="ListNumber"/>
      </w:pPr>
      <w:r>
        <w:t>Установите приложение</w:t>
      </w:r>
    </w:p>
    <w:p/>
    <w:p>
      <w:pPr>
        <w:pStyle w:val="Heading2"/>
        <w:ind w:firstLine="0"/>
      </w:pPr>
      <w:r>
        <w:t>Возможные проблемы и решения</w:t>
      </w:r>
    </w:p>
    <w:p/>
    <w:p>
      <w:pPr>
        <w:pStyle w:val="Heading3"/>
        <w:ind w:firstLine="0"/>
      </w:pPr>
      <w:r>
        <w:t>Проблема: "JAVA_HOME is not set"</w:t>
      </w:r>
    </w:p>
    <w:p>
      <w:r>
        <w:t>**Решение:** Настройте переменную окружения JAVA_HOME</w:t>
      </w:r>
    </w:p>
    <w:p/>
    <w:p>
      <w:pPr>
        <w:pStyle w:val="Heading3"/>
        <w:ind w:firstLine="0"/>
      </w:pPr>
      <w:r>
        <w:t>Проблема: "SDK location not found"</w:t>
      </w:r>
    </w:p>
    <w:p>
      <w:r>
        <w:t>**Решение:** Создайте файл `android/local.properties`:</w:t>
      </w:r>
    </w:p>
    <w:p>
      <w:pPr>
        <w:ind w:firstLine="0"/>
        <w:jc w:val="left"/>
      </w:pPr>
      <w:r>
        <w:t>sdk.dir=C\:\\Users\\YourUsername\\AppData\\Local\\Android\\Sdk</w:t>
      </w:r>
    </w:p>
    <w:p/>
    <w:p>
      <w:pPr>
        <w:pStyle w:val="Heading3"/>
        <w:ind w:firstLine="0"/>
      </w:pPr>
      <w:r>
        <w:t>Проблема: Gradle не скачивается</w:t>
      </w:r>
    </w:p>
    <w:p>
      <w:r>
        <w:t>**Решение:** Проверьте подключение к интернету, попробуйте использовать VPN</w:t>
      </w:r>
    </w:p>
    <w:p/>
    <w:p>
      <w:pPr>
        <w:pStyle w:val="Heading3"/>
        <w:ind w:firstLine="0"/>
      </w:pPr>
      <w:r>
        <w:t>Проблема: "Could not find or load main class org.gradle.wrapper.GradleWrapperMain"</w:t>
      </w:r>
    </w:p>
    <w:p>
      <w:r>
        <w:t>**Решение:** Отсутствуют файлы Gradle Wrapper. Выполните следующие шаги:</w:t>
      </w:r>
    </w:p>
    <w:p/>
    <w:p>
      <w:pPr>
        <w:pStyle w:val="ListNumber"/>
      </w:pPr>
      <w:r>
        <w:t>Убедитесь, что директория `android\gradle\wrapper` существует</w:t>
      </w:r>
    </w:p>
    <w:p>
      <w:pPr>
        <w:pStyle w:val="ListNumber"/>
      </w:pPr>
      <w:r>
        <w:t>Скачайте `gradle-wrapper.jar` одним из способов:</w:t>
      </w:r>
    </w:p>
    <w:p/>
    <w:p>
      <w:r>
        <w:t>**Способ 1 (PowerShell):**</w:t>
      </w:r>
    </w:p>
    <w:p>
      <w:pPr>
        <w:ind w:firstLine="0"/>
        <w:jc w:val="left"/>
      </w:pPr>
      <w:r>
        <w:t>cd android\gradle\wrapper</w:t>
        <w:br/>
        <w:t>Invoke-WebRequest -Uri "https://raw.githubusercontent.com/gradle/gradle/v8.3.0/gradle/wrapper/gradle-wrapper.jar" -OutFile "gradle-wrapper.jar"</w:t>
      </w:r>
    </w:p>
    <w:p/>
    <w:p>
      <w:r>
        <w:t>**Способ 2 (через браузер):**</w:t>
      </w:r>
    </w:p>
    <w:p>
      <w:pPr>
        <w:pStyle w:val="ListBullet"/>
      </w:pPr>
      <w:r>
        <w:t>Откройте: https://raw.githubusercontent.com/gradle/gradle/v8.3.0/gradle/wrapper/gradle-wrapper.jar</w:t>
      </w:r>
    </w:p>
    <w:p>
      <w:pPr>
        <w:pStyle w:val="ListBullet"/>
      </w:pPr>
      <w:r>
        <w:t>Сохраните файл как `gradle-wrapper.jar` в папку `android\gradle\wrapper`</w:t>
      </w:r>
    </w:p>
    <w:p/>
    <w:p>
      <w:r>
        <w:t>**Способ 3 (используя curl, если установлен):**</w:t>
      </w:r>
    </w:p>
    <w:p>
      <w:pPr>
        <w:ind w:firstLine="0"/>
        <w:jc w:val="left"/>
      </w:pPr>
      <w:r>
        <w:t>cd android\gradle\wrapper</w:t>
        <w:br/>
        <w:t>curl -L -o gradle-wrapper.jar https://raw.githubusercontent.com/gradle/gradle/v8.3.0/gradle/wrapper/gradle-wrapper.jar</w:t>
      </w:r>
    </w:p>
    <w:p/>
    <w:p>
      <w:r>
        <w:t>После загрузки файла попробуйте снова выполнить `.\gradlew assembleDebug`</w:t>
      </w:r>
    </w:p>
    <w:p/>
    <w:p>
      <w:pPr>
        <w:pStyle w:val="Heading3"/>
        <w:ind w:firstLine="0"/>
      </w:pPr>
      <w:r>
        <w:t>Проблема: "Could not read script '...@react-native/gradle-plugin/settings.gradle.kts' as it does not exist" или ошибки компиляции Kotlin DSL</w:t>
      </w:r>
    </w:p>
    <w:p>
      <w:r>
        <w:t>**Решение:** Проблема возникает из-за кириллицы в пути проекта и неправильного применения Kotlin DSL файла. Нужно исправить файлы `android/settings.gradle` и `android/build.gradle`:</w:t>
      </w:r>
    </w:p>
    <w:p/>
    <w:p>
      <w:r>
        <w:t>**1. Исправьте `android/settings.gradle`:**</w:t>
      </w:r>
    </w:p>
    <w:p/>
    <w:p>
      <w:r>
        <w:t>**Было:**</w:t>
      </w:r>
    </w:p>
    <w:p>
      <w:pPr>
        <w:ind w:firstLine="0"/>
        <w:jc w:val="left"/>
      </w:pPr>
      <w:r>
        <w:t>rootProject.name = 'BMRTDEECalculator'</w:t>
        <w:br/>
        <w:t>apply from: new File([...], "../settings.gradle.kts")</w:t>
        <w:br/>
        <w:t>include ':app'</w:t>
        <w:br/>
        <w:t>includeBuild([...])</w:t>
      </w:r>
    </w:p>
    <w:p/>
    <w:p>
      <w:r>
        <w:t>**Должно быть:**</w:t>
      </w:r>
    </w:p>
    <w:p>
      <w:pPr>
        <w:ind w:firstLine="0"/>
        <w:jc w:val="left"/>
      </w:pPr>
      <w:r>
        <w:t>rootProject.name = 'BMRTDEECalculator'</w:t>
        <w:br/>
        <w:br/>
        <w:t>pluginManagement {</w:t>
        <w:br/>
        <w:t xml:space="preserve">    repositories {</w:t>
        <w:br/>
        <w:t xml:space="preserve">        mavenCentral()</w:t>
        <w:br/>
        <w:t xml:space="preserve">        google()</w:t>
        <w:br/>
        <w:t xml:space="preserve">        gradlePluginPortal()</w:t>
        <w:br/>
        <w:t xml:space="preserve">    }</w:t>
        <w:br/>
        <w:t>}</w:t>
        <w:br/>
        <w:br/>
        <w:t>plugins {</w:t>
        <w:br/>
        <w:t xml:space="preserve">    id("org.gradle.toolchains.foojay-resolver-convention").version("0.5.0")</w:t>
        <w:br/>
        <w:t>}</w:t>
        <w:br/>
        <w:br/>
        <w:t>def reactNativeGradlePluginPath = file("../node_modules/@react-native/gradle-plugin")</w:t>
        <w:br/>
        <w:t>include ':app'</w:t>
        <w:br/>
        <w:t>includeBuild(reactNativeGradlePluginPath)</w:t>
      </w:r>
    </w:p>
    <w:p/>
    <w:p>
      <w:r>
        <w:t>**2. Исправьте `android/build.gradle` (секция `allprojects`):**</w:t>
      </w:r>
    </w:p>
    <w:p/>
    <w:p>
      <w:r>
        <w:t>**Было:**</w:t>
      </w:r>
    </w:p>
    <w:p>
      <w:pPr>
        <w:ind w:firstLine="0"/>
        <w:jc w:val="left"/>
      </w:pPr>
      <w:r>
        <w:t>maven {</w:t>
        <w:br/>
        <w:t xml:space="preserve">    url(new File(["node", "--print", "require.resolve('react-native/package.json')"].execute(...), "../android"))</w:t>
        <w:br/>
        <w:t>}</w:t>
      </w:r>
    </w:p>
    <w:p/>
    <w:p>
      <w:r>
        <w:t>**Должно быть:**</w:t>
      </w:r>
    </w:p>
    <w:p>
      <w:pPr>
        <w:ind w:firstLine="0"/>
        <w:jc w:val="left"/>
      </w:pPr>
      <w:r>
        <w:t>maven {</w:t>
        <w:br/>
        <w:t xml:space="preserve">    url(file("../node_modules/react-native/android"))</w:t>
        <w:br/>
        <w:t>}</w:t>
      </w:r>
    </w:p>
    <w:p/>
    <w:p>
      <w:r>
        <w:t>Аналогично для `jsc-android`:</w:t>
      </w:r>
    </w:p>
    <w:p>
      <w:pPr>
        <w:ind w:firstLine="0"/>
        <w:jc w:val="left"/>
      </w:pPr>
      <w:r>
        <w:t>maven {</w:t>
        <w:br/>
        <w:t xml:space="preserve">    url(file("../node_modules/jsc-android/dist"))</w:t>
        <w:br/>
        <w:t>}</w:t>
      </w:r>
    </w:p>
    <w:p/>
    <w:p>
      <w:r>
        <w:t>Это устраняет проблемы с кодировкой кириллицы в путях проекта.</w:t>
      </w:r>
    </w:p>
    <w:p/>
    <w:p>
      <w:pPr>
        <w:pStyle w:val="Heading3"/>
        <w:ind w:firstLine="0"/>
      </w:pPr>
      <w:r>
        <w:t>Проблема: "Minimum supported Gradle version is 8.7. Current version is 8.3"</w:t>
      </w:r>
    </w:p>
    <w:p>
      <w:r>
        <w:t>**Решение:** Нужно обновить версию Gradle в файле `android/gradle/wrapper/gradle-wrapper.properties`:</w:t>
      </w:r>
    </w:p>
    <w:p/>
    <w:p>
      <w:r>
        <w:t>**Было:**</w:t>
      </w:r>
    </w:p>
    <w:p>
      <w:pPr>
        <w:ind w:firstLine="0"/>
        <w:jc w:val="left"/>
      </w:pPr>
      <w:r>
        <w:t>distributionUrl=https\://services.gradle.org/distributions/gradle-8.3-bin.zip</w:t>
      </w:r>
    </w:p>
    <w:p/>
    <w:p>
      <w:r>
        <w:t>**Должно быть:**</w:t>
      </w:r>
    </w:p>
    <w:p>
      <w:pPr>
        <w:ind w:firstLine="0"/>
        <w:jc w:val="left"/>
      </w:pPr>
      <w:r>
        <w:t>distributionUrl=https\://services.gradle.org/distributions/gradle-8.7-all.zip</w:t>
      </w:r>
    </w:p>
    <w:p/>
    <w:p>
      <w:r>
        <w:t>После изменения файла Gradle автоматически скачает новую версию при следующей сборке.</w:t>
      </w:r>
    </w:p>
    <w:p/>
    <w:p>
      <w:pPr>
        <w:pStyle w:val="Heading3"/>
        <w:ind w:firstLine="0"/>
      </w:pPr>
      <w:r>
        <w:t>Проблема: "Your project path contains non-ASCII characters"</w:t>
      </w:r>
    </w:p>
    <w:p>
      <w:r>
        <w:t>**Решение:** Если путь проекта содержит кириллицу или другие не-ASCII символы, нужно добавить в файл `android/gradle.properties` следующую строку:</w:t>
      </w:r>
    </w:p>
    <w:p/>
    <w:p>
      <w:pPr>
        <w:ind w:firstLine="0"/>
        <w:jc w:val="left"/>
      </w:pPr>
      <w:r>
        <w:t>android.overridePathCheck=true</w:t>
      </w:r>
    </w:p>
    <w:p/>
    <w:p>
      <w:r>
        <w:t>Это отключит проверку пути и позволит собирать проект в директориях с не-ASCII символами.</w:t>
      </w:r>
    </w:p>
    <w:p/>
    <w:p>
      <w:pPr>
        <w:pStyle w:val="Heading3"/>
        <w:ind w:firstLine="0"/>
      </w:pPr>
      <w:r>
        <w:t>Проблема: "Could not find com.facebook.react:flipper-integration"</w:t>
      </w:r>
    </w:p>
    <w:p>
      <w:r>
        <w:t>**Решение:** Flipper integration - это опциональная зависимость для отладки, которая может быть недоступна. Нужно закомментировать или удалить эту строку в файле `android/app/build.gradle`:</w:t>
      </w:r>
    </w:p>
    <w:p/>
    <w:p>
      <w:r>
        <w:t>**Было:**</w:t>
      </w:r>
    </w:p>
    <w:p>
      <w:pPr>
        <w:ind w:firstLine="0"/>
        <w:jc w:val="left"/>
      </w:pPr>
      <w:r>
        <w:t>dependencies {</w:t>
        <w:br/>
        <w:t xml:space="preserve">    implementation("com.facebook.react:react-android")</w:t>
        <w:br/>
        <w:t xml:space="preserve">    implementation("com.facebook.react:flipper-integration")</w:t>
        <w:br/>
        <w:t xml:space="preserve">    ...</w:t>
        <w:br/>
        <w:t>}</w:t>
      </w:r>
    </w:p>
    <w:p/>
    <w:p>
      <w:r>
        <w:t>**Должно быть:**</w:t>
      </w:r>
    </w:p>
    <w:p>
      <w:pPr>
        <w:ind w:firstLine="0"/>
        <w:jc w:val="left"/>
      </w:pPr>
      <w:r>
        <w:t>dependencies {</w:t>
        <w:br/>
        <w:t xml:space="preserve">    implementation("com.facebook.react:react-android")</w:t>
        <w:br/>
        <w:t xml:space="preserve">    // Flipper integration is optional and may not be available</w:t>
        <w:br/>
        <w:t xml:space="preserve">    // implementation("com.facebook.react:flipper-integration")</w:t>
        <w:br/>
        <w:t xml:space="preserve">    ...</w:t>
        <w:br/>
        <w:t>}</w:t>
      </w:r>
    </w:p>
    <w:p/>
    <w:p>
      <w:pPr>
        <w:pStyle w:val="Heading3"/>
        <w:ind w:firstLine="0"/>
      </w:pPr>
      <w:r>
        <w:t>Проблема: "autolinking.json which doesn't exist" или "Could not parse autolinking config file" или "Could not find project.android.packageName"</w:t>
      </w:r>
    </w:p>
    <w:p>
      <w:r>
        <w:t>**Решение:** Файл `autolinking.json` должен быть создан автоматически, но иногда его нужно создать вручную с правильной структурой. Создайте файл `android/build/generated/autolinking/autolinking.json` со следующим содержимым (замените `com.bmrtdeecalculator` на ваш package name):</w:t>
      </w:r>
    </w:p>
    <w:p/>
    <w:p>
      <w:pPr>
        <w:ind w:firstLine="0"/>
        <w:jc w:val="left"/>
      </w:pPr>
      <w:r>
        <w:t>{</w:t>
        <w:br/>
        <w:t xml:space="preserve">  "reactNativeVersion": "0.76.6",</w:t>
        <w:br/>
        <w:t xml:space="preserve">  "dependencies": {},</w:t>
        <w:br/>
        <w:t xml:space="preserve">  "project": {</w:t>
        <w:br/>
        <w:t xml:space="preserve">    "android": {</w:t>
        <w:br/>
        <w:t xml:space="preserve">      "sourceDir": "../android",</w:t>
        <w:br/>
        <w:t xml:space="preserve">      "appName": "app",</w:t>
        <w:br/>
        <w:t xml:space="preserve">      "packageName": "com.bmrtdeecalculator",</w:t>
        <w:br/>
        <w:t xml:space="preserve">      "applicationId": "com.bmrtdeecalculator",</w:t>
        <w:br/>
        <w:t xml:space="preserve">      "mainActivity": ".MainActivity",</w:t>
        <w:br/>
        <w:t xml:space="preserve">      "watchModeCommandParams": null,</w:t>
        <w:br/>
        <w:t xml:space="preserve">      "dependencyConfiguration": null</w:t>
        <w:br/>
        <w:t xml:space="preserve">    }</w:t>
        <w:br/>
        <w:t xml:space="preserve">  }</w:t>
        <w:br/>
        <w:t>}</w:t>
      </w:r>
    </w:p>
    <w:p/>
    <w:p>
      <w:r>
        <w:t>Или выполните команду для создания директории и файла:</w:t>
      </w:r>
    </w:p>
    <w:p>
      <w:pPr>
        <w:ind w:firstLine="0"/>
        <w:jc w:val="left"/>
      </w:pPr>
      <w:r>
        <w:t>New-Item -ItemType Directory -Force -Path "android\build\generated\autolinking"</w:t>
        <w:br/>
        <w:t>@'</w:t>
        <w:br/>
        <w:t>{</w:t>
        <w:br/>
        <w:t xml:space="preserve">  "reactNativeVersion": "0.76.6",</w:t>
        <w:br/>
        <w:t xml:space="preserve">  "dependencies": {},</w:t>
        <w:br/>
        <w:t xml:space="preserve">  "project": {</w:t>
        <w:br/>
        <w:t xml:space="preserve">    "android": {</w:t>
        <w:br/>
        <w:t xml:space="preserve">      "sourceDir": "../android",</w:t>
        <w:br/>
        <w:t xml:space="preserve">      "appName": "app",</w:t>
        <w:br/>
        <w:t xml:space="preserve">      "packageName": "com.bmrtdeecalculator",</w:t>
        <w:br/>
        <w:t xml:space="preserve">      "applicationId": "com.bmrtdeecalculator",</w:t>
        <w:br/>
        <w:t xml:space="preserve">      "mainActivity": ".MainActivity",</w:t>
        <w:br/>
        <w:t xml:space="preserve">      "watchModeCommandParams": null,</w:t>
        <w:br/>
        <w:t xml:space="preserve">      "dependencyConfiguration": null</w:t>
        <w:br/>
        <w:t xml:space="preserve">    }</w:t>
        <w:br/>
        <w:t xml:space="preserve">  }</w:t>
        <w:br/>
        <w:t>}</w:t>
        <w:br/>
        <w:t>'@ | Out-File -FilePath "android\build\generated\autolinking\autolinking.json" -Encoding UTF8</w:t>
      </w:r>
    </w:p>
    <w:p/>
    <w:p>
      <w:r>
        <w:t xml:space="preserve">**Важно:** </w:t>
      </w:r>
    </w:p>
    <w:p>
      <w:pPr>
        <w:pStyle w:val="ListBullet"/>
      </w:pPr>
      <w:r>
        <w:t>Файл должен содержать поле `reactNativeVersion` и объект `project` с полем `android.packageName`</w:t>
      </w:r>
    </w:p>
    <w:p>
      <w:pPr>
        <w:pStyle w:val="ListBullet"/>
      </w:pPr>
      <w:r>
        <w:t>Замените `com.bmrtdeecalculator` на ваш реальный package name из `android/app/build.gradle` (поле `namespace` или `applicationId`)</w:t>
      </w:r>
    </w:p>
    <w:p>
      <w:pPr>
        <w:pStyle w:val="ListBullet"/>
      </w:pPr>
      <w:r>
        <w:t>Этот файл будет автоматически обновляться при сборке проекта</w:t>
      </w:r>
    </w:p>
    <w:p/>
    <w:p>
      <w:pPr>
        <w:pStyle w:val="Heading3"/>
        <w:ind w:firstLine="0"/>
      </w:pPr>
      <w:r>
        <w:t>Проблема: "Keystore file 'debug.keystore' not found for signing config 'debug'"</w:t>
      </w:r>
    </w:p>
    <w:p>
      <w:r>
        <w:t>**Решение:** Для debug сборки можно использовать автоматическую подпись Android. Удалите или закомментируйте секцию `signingConfigs` для debug в файле `android/app/build.gradle`:</w:t>
      </w:r>
    </w:p>
    <w:p/>
    <w:p>
      <w:r>
        <w:t>**Было:**</w:t>
      </w:r>
    </w:p>
    <w:p>
      <w:pPr>
        <w:ind w:firstLine="0"/>
        <w:jc w:val="left"/>
      </w:pPr>
      <w:r>
        <w:t>signingConfigs {</w:t>
        <w:br/>
        <w:t xml:space="preserve">    debug {</w:t>
        <w:br/>
        <w:t xml:space="preserve">        storeFile file('debug.keystore')</w:t>
        <w:br/>
        <w:t xml:space="preserve">        storePassword 'android'</w:t>
        <w:br/>
        <w:t xml:space="preserve">        keyAlias 'androiddebugkey'</w:t>
        <w:br/>
        <w:t xml:space="preserve">        keyPassword 'android'</w:t>
        <w:br/>
        <w:t xml:space="preserve">    }</w:t>
        <w:br/>
        <w:t>}</w:t>
        <w:br/>
        <w:t>buildTypes {</w:t>
        <w:br/>
        <w:t xml:space="preserve">    debug {</w:t>
        <w:br/>
        <w:t xml:space="preserve">        signingConfig signingConfigs.debug</w:t>
        <w:br/>
        <w:t xml:space="preserve">    }</w:t>
        <w:br/>
        <w:t>}</w:t>
      </w:r>
    </w:p>
    <w:p/>
    <w:p>
      <w:r>
        <w:t>**Должно быть:**</w:t>
      </w:r>
    </w:p>
    <w:p>
      <w:pPr>
        <w:ind w:firstLine="0"/>
        <w:jc w:val="left"/>
      </w:pPr>
      <w:r>
        <w:t>signingConfigs {</w:t>
        <w:br/>
        <w:t xml:space="preserve">    // Debug signing will use default Android debug keystore (auto-generated)</w:t>
        <w:br/>
        <w:t>}</w:t>
        <w:br/>
        <w:t>buildTypes {</w:t>
        <w:br/>
        <w:t xml:space="preserve">    debug {</w:t>
        <w:br/>
        <w:t xml:space="preserve">        // Uses default Android debug signing (auto-generated keystore)</w:t>
        <w:br/>
        <w:t xml:space="preserve">    }</w:t>
        <w:br/>
        <w:t>}</w:t>
      </w:r>
    </w:p>
    <w:p/>
    <w:p>
      <w:r>
        <w:t>Android Gradle Plugin автоматически создаст debug keystore при необходимости.</w:t>
      </w:r>
    </w:p>
    <w:p/>
    <w:p>
      <w:r>
        <w:t>**Альтернатива:** Если нужен кастомный debug keystore, создайте его командой:</w:t>
      </w:r>
    </w:p>
    <w:p>
      <w:pPr>
        <w:ind w:firstLine="0"/>
        <w:jc w:val="left"/>
      </w:pPr>
      <w:r>
        <w:t>cd android\app</w:t>
        <w:br/>
        <w:t>keytool -genkeypair -v -storetype PKCS12 -keystore debug.keystore -storepass android -alias androiddebugkey -keypass android -keyalg RSA -keysize 2048 -validity 10000 -dname "CN=Android Debug,O=Android,C=US"</w:t>
      </w:r>
    </w:p>
    <w:p/>
    <w:p>
      <w:pPr>
        <w:pStyle w:val="Heading3"/>
        <w:ind w:firstLine="0"/>
      </w:pPr>
      <w:r>
        <w:t>Проблема: "resource mipmap/ic_launcher not found" или "resource mipmap/ic_launcher_round not found"</w:t>
      </w:r>
    </w:p>
    <w:p>
      <w:r>
        <w:t>**Решение:** Отсутствуют иконки приложения. Есть два варианта решения:</w:t>
      </w:r>
    </w:p>
    <w:p/>
    <w:p>
      <w:r>
        <w:t>**Вариант 1 (быстрое решение):** Используйте стандартные Android иконки. Измените `android/app/src/main/AndroidManifest.xml`:</w:t>
      </w:r>
    </w:p>
    <w:p/>
    <w:p>
      <w:r>
        <w:t>**Было:**</w:t>
      </w:r>
    </w:p>
    <w:p>
      <w:pPr>
        <w:ind w:firstLine="0"/>
        <w:jc w:val="left"/>
      </w:pPr>
      <w:r>
        <w:t>android:icon="@mipmap/ic_launcher"</w:t>
        <w:br/>
        <w:t>android:roundIcon="@mipmap/ic_launcher_round"</w:t>
      </w:r>
    </w:p>
    <w:p/>
    <w:p>
      <w:r>
        <w:t>**Должно быть:**</w:t>
      </w:r>
    </w:p>
    <w:p>
      <w:pPr>
        <w:ind w:firstLine="0"/>
        <w:jc w:val="left"/>
      </w:pPr>
      <w:r>
        <w:t>android:icon="@android:drawable/ic_menu_info_details"</w:t>
        <w:br/>
        <w:t>android:roundIcon="@android:drawable/ic_menu_info_details"</w:t>
      </w:r>
    </w:p>
    <w:p/>
    <w:p>
      <w:r>
        <w:t>**Вариант 2 (правильное решение):** Создайте собственные иконки:</w:t>
      </w:r>
    </w:p>
    <w:p>
      <w:pPr>
        <w:pStyle w:val="ListNumber"/>
      </w:pPr>
      <w:r>
        <w:t>Создайте директории `android/app/src/main/res/mipmap-mdpi/`, `mipmap-hdpi/`, `mipmap-xhdpi/`, `mipmap-xxhdpi/`, `mipmap-xxxhdpi/`</w:t>
      </w:r>
    </w:p>
    <w:p>
      <w:pPr>
        <w:pStyle w:val="ListNumber"/>
      </w:pPr>
      <w:r>
        <w:t>Поместите иконки `ic_launcher.png` и `ic_launcher_round.png` в каждую директорию</w:t>
      </w:r>
    </w:p>
    <w:p>
      <w:pPr>
        <w:pStyle w:val="ListNumber"/>
      </w:pPr>
      <w:r>
        <w:t>Размеры иконок:</w:t>
      </w:r>
    </w:p>
    <w:p>
      <w:pPr>
        <w:pStyle w:val="ListBullet"/>
      </w:pPr>
      <w:r>
        <w:t>mdpi: 48x48 px</w:t>
      </w:r>
    </w:p>
    <w:p>
      <w:pPr>
        <w:pStyle w:val="ListBullet"/>
      </w:pPr>
      <w:r>
        <w:t>hdpi: 72x72 px</w:t>
      </w:r>
    </w:p>
    <w:p>
      <w:pPr>
        <w:pStyle w:val="ListBullet"/>
      </w:pPr>
      <w:r>
        <w:t>xhdpi: 96x96 px</w:t>
      </w:r>
    </w:p>
    <w:p>
      <w:pPr>
        <w:pStyle w:val="ListBullet"/>
      </w:pPr>
      <w:r>
        <w:t>xxhdpi: 144x144 px</w:t>
      </w:r>
    </w:p>
    <w:p>
      <w:pPr>
        <w:pStyle w:val="ListBullet"/>
      </w:pPr>
      <w:r>
        <w:t>xxxhdpi: 192x192 px</w:t>
      </w:r>
    </w:p>
    <w:p/>
    <w:p>
      <w:r>
        <w:t>Для быстрой сборки используйте Вариант 1, для production - Вариант 2.</w:t>
      </w:r>
    </w:p>
    <w:p/>
    <w:p>
      <w:pPr>
        <w:pStyle w:val="Heading3"/>
        <w:ind w:firstLine="0"/>
      </w:pPr>
      <w:r>
        <w:t>Проблема: "library libhermes_executor.so not found" или "UnsatisfiedLinkError"</w:t>
      </w:r>
    </w:p>
    <w:p>
      <w:r>
        <w:t>**Решение:** Отсутствует библиотека Hermes. Есть два варианта:</w:t>
      </w:r>
    </w:p>
    <w:p/>
    <w:p>
      <w:r>
        <w:t>**Вариант 1 (быстрое решение):** Отключите Hermes и используйте JSC. В файле `android/gradle.properties` измените:</w:t>
      </w:r>
    </w:p>
    <w:p/>
    <w:p>
      <w:r>
        <w:t>**Было:**</w:t>
      </w:r>
    </w:p>
    <w:p>
      <w:pPr>
        <w:ind w:firstLine="0"/>
        <w:jc w:val="left"/>
      </w:pPr>
      <w:r>
        <w:t>hermesEnabled=true</w:t>
      </w:r>
    </w:p>
    <w:p/>
    <w:p>
      <w:r>
        <w:t>**Должно быть:**</w:t>
      </w:r>
    </w:p>
    <w:p>
      <w:pPr>
        <w:ind w:firstLine="0"/>
        <w:jc w:val="left"/>
      </w:pPr>
      <w:r>
        <w:t>hermesEnabled=false</w:t>
      </w:r>
    </w:p>
    <w:p/>
    <w:p>
      <w:r>
        <w:t>Затем пересоберите APK:</w:t>
      </w:r>
    </w:p>
    <w:p>
      <w:pPr>
        <w:ind w:firstLine="0"/>
        <w:jc w:val="left"/>
      </w:pPr>
      <w:r>
        <w:t>cd android</w:t>
        <w:br/>
        <w:t>.\gradlew clean</w:t>
        <w:br/>
        <w:t>.\gradlew assembleDebug</w:t>
      </w:r>
    </w:p>
    <w:p/>
    <w:p>
      <w:r>
        <w:t>**Вариант 2:** Если нужен Hermes, убедитесь, что все нативные библиотеки включены. Проверьте, что в `android/app/build.gradle` есть:</w:t>
      </w:r>
    </w:p>
    <w:p>
      <w:pPr>
        <w:ind w:firstLine="0"/>
        <w:jc w:val="left"/>
      </w:pPr>
      <w:r>
        <w:t>if (hermesEnabled.toBoolean()) {</w:t>
        <w:br/>
        <w:t xml:space="preserve">    implementation("com.facebook.react:hermes-android")</w:t>
        <w:br/>
        <w:t>}</w:t>
      </w:r>
    </w:p>
    <w:p/>
    <w:p>
      <w:r>
        <w:t>И выполните полную очистку и пересборку:</w:t>
      </w:r>
    </w:p>
    <w:p>
      <w:pPr>
        <w:ind w:firstLine="0"/>
        <w:jc w:val="left"/>
      </w:pPr>
      <w:r>
        <w:t>cd android</w:t>
        <w:br/>
        <w:t>.\gradlew clean</w:t>
        <w:br/>
        <w:t>.\gradlew assembleDebug</w:t>
      </w:r>
    </w:p>
    <w:p/>
    <w:p>
      <w:r>
        <w:t>**Важно:** Если после отключения Hermes появляется ошибка "library libjscexecutor.so not found", это означает, что библиотека JSC не компилируется или не включается в APK. В React Native 0.76 рекомендуется использовать Hermes, так как он более стабилен.</w:t>
      </w:r>
    </w:p>
    <w:p/>
    <w:p>
      <w:r>
        <w:t>**Решение:** Включите Hermes обратно в `android/gradle.properties`:</w:t>
      </w:r>
    </w:p>
    <w:p>
      <w:pPr>
        <w:ind w:firstLine="0"/>
        <w:jc w:val="left"/>
      </w:pPr>
      <w:r>
        <w:t>hermesEnabled=true</w:t>
      </w:r>
    </w:p>
    <w:p/>
    <w:p>
      <w:r>
        <w:t>Затем выполните полную очистку и пересборку:</w:t>
      </w:r>
    </w:p>
    <w:p>
      <w:pPr>
        <w:ind w:firstLine="0"/>
        <w:jc w:val="left"/>
      </w:pPr>
      <w:r>
        <w:t>cd android</w:t>
        <w:br/>
        <w:t>.\gradlew clean</w:t>
        <w:br/>
        <w:t>.\gradlew assembleDebug</w:t>
      </w:r>
    </w:p>
    <w:p/>
    <w:p>
      <w:r>
        <w:t>**Примечание:** Hermes - это оптимизированный JavaScript движок, разработанный специально для React Native. Он работает стабильнее, чем JSC, особенно в React Native 0.76. Если вам все же нужен JSC, убедитесь, что библиотека `libjsctooling.so` (в которую объединяется `libjscexecutor.so` в React Native 0.76) включена в APK.</w:t>
      </w:r>
    </w:p>
    <w:p/>
    <w:p>
      <w:pPr>
        <w:pStyle w:val="Heading3"/>
        <w:ind w:firstLine="0"/>
      </w:pPr>
      <w:r>
        <w:t>Проблема: "Invalid character in header content" в Metro bundler</w:t>
      </w:r>
    </w:p>
    <w:p>
      <w:r>
        <w:t>**Решение:** Эта ошибка возникает из-за кириллицы в пути проекта. Обновите `metro.config.js`:</w:t>
      </w:r>
    </w:p>
    <w:p/>
    <w:p>
      <w:pPr>
        <w:ind w:firstLine="0"/>
        <w:jc w:val="left"/>
      </w:pPr>
      <w:r>
        <w:t>const {getDefaultConfig, mergeConfig} = require('@react-native/metro-config');</w:t>
        <w:br/>
        <w:t>const path = require('path');</w:t>
        <w:br/>
        <w:br/>
        <w:t>const config = {</w:t>
        <w:br/>
        <w:t xml:space="preserve">  projectRoot: path.resolve(__dirname),</w:t>
        <w:br/>
        <w:t xml:space="preserve">  watchFolders: [path.resolve(__dirname)],</w:t>
        <w:br/>
        <w:t>};</w:t>
        <w:br/>
        <w:br/>
        <w:t>module.exports = mergeConfig(getDefaultConfig(__dirname), config);</w:t>
      </w:r>
    </w:p>
    <w:p/>
    <w:p>
      <w:r>
        <w:t>Ошибка не критична - Metro bundler все равно работает, но может вызывать проблемы. Лучшее решение - переместить проект в путь без кириллицы.</w:t>
      </w:r>
    </w:p>
    <w:p/>
    <w:p>
      <w:pPr>
        <w:pStyle w:val="Heading3"/>
        <w:ind w:firstLine="0"/>
      </w:pPr>
      <w:r>
        <w:t>Проблема: Приложение сразу закрывается после запуска</w:t>
      </w:r>
    </w:p>
    <w:p>
      <w:r>
        <w:t>**Решение:** Это обычно происходит из-за отсутствия JavaScript bundle в APK или ошибки в коде. Выполните следующие шаги:</w:t>
      </w:r>
    </w:p>
    <w:p/>
    <w:p>
      <w:pPr>
        <w:pStyle w:val="ListNumber"/>
      </w:pPr>
      <w:r>
        <w:t>**Проверьте логи:**</w:t>
      </w:r>
    </w:p>
    <w:p>
      <w:pPr>
        <w:ind w:firstLine="0"/>
        <w:jc w:val="left"/>
      </w:pPr>
      <w:r>
        <w:t>adb logcat | grep -i "ReactNative\|AndroidRuntime\|FATAL"</w:t>
      </w:r>
    </w:p>
    <w:p/>
    <w:p>
      <w:pPr>
        <w:pStyle w:val="ListNumber"/>
      </w:pPr>
      <w:r>
        <w:t>**Для Release APK соберите JavaScript bundle:**</w:t>
      </w:r>
    </w:p>
    <w:p>
      <w:pPr>
        <w:ind w:firstLine="0"/>
        <w:jc w:val="left"/>
      </w:pPr>
      <w:r>
        <w:t># Создайте директорию assets</w:t>
        <w:br/>
        <w:t>mkdir -p android/app/src/main/assets</w:t>
        <w:br/>
        <w:br/>
        <w:t># Соберите bundle</w:t>
        <w:br/>
        <w:t>npx react-native bundle --platform android --dev false --entry-file index.js --bundle-output android/app/src/main/assets/index.android.bundle --assets-dest android/app/src/main/res</w:t>
      </w:r>
    </w:p>
    <w:p/>
    <w:p>
      <w:pPr>
        <w:pStyle w:val="ListNumber"/>
      </w:pPr>
      <w:r>
        <w:t>**Проверьте имя компонента:**</w:t>
      </w:r>
    </w:p>
    <w:p>
      <w:pPr>
        <w:pStyle w:val="ListBullet"/>
      </w:pPr>
      <w:r>
        <w:t>В `MainActivity.kt` должно быть: `getMainComponentName(): String = "BMRTDEECalculator"`</w:t>
      </w:r>
    </w:p>
    <w:p>
      <w:pPr>
        <w:pStyle w:val="ListBullet"/>
      </w:pPr>
      <w:r>
        <w:t>В `app.json` должно быть: `"name": "BMRTDEECalculator"`</w:t>
      </w:r>
    </w:p>
    <w:p>
      <w:pPr>
        <w:pStyle w:val="ListBullet"/>
      </w:pPr>
      <w:r>
        <w:t>В `index.js` должно быть: `AppRegistry.registerComponent(appName, () =&gt; App)`</w:t>
      </w:r>
    </w:p>
    <w:p/>
    <w:p>
      <w:pPr>
        <w:pStyle w:val="ListNumber"/>
      </w:pPr>
      <w:r>
        <w:t>**Для Debug сборки убедитесь, что Metro bundler запущен:**</w:t>
      </w:r>
    </w:p>
    <w:p>
      <w:pPr>
        <w:ind w:firstLine="0"/>
        <w:jc w:val="left"/>
      </w:pPr>
      <w:r>
        <w:t>npm start</w:t>
      </w:r>
    </w:p>
    <w:p/>
    <w:p>
      <w:pPr>
        <w:pStyle w:val="ListNumber"/>
      </w:pPr>
      <w:r>
        <w:t>**Проверьте инициализацию базы данных:**</w:t>
      </w:r>
    </w:p>
    <w:p>
      <w:pPr>
        <w:pStyle w:val="ListBullet"/>
      </w:pPr>
      <w:r>
        <w:t>Убедитесь, что `DatabaseService.initDatabase()` не выбрасывает ошибку</w:t>
      </w:r>
    </w:p>
    <w:p>
      <w:pPr>
        <w:pStyle w:val="ListBullet"/>
      </w:pPr>
      <w:r>
        <w:t>Проверьте права доступа к файловой системе на устройстве</w:t>
      </w:r>
    </w:p>
    <w:p/>
    <w:p>
      <w:pPr>
        <w:pStyle w:val="ListNumber"/>
      </w:pPr>
      <w:r>
        <w:t>**Альтернатива - используйте Debug APK с Metro bundler:**</w:t>
      </w:r>
    </w:p>
    <w:p>
      <w:pPr>
        <w:ind w:firstLine="0"/>
        <w:jc w:val="left"/>
      </w:pPr>
      <w:r>
        <w:t># Терминал 1: Запустите Metro bundler</w:t>
        <w:br/>
        <w:t>npm start</w:t>
        <w:br/>
        <w:br/>
        <w:t># Терминал 2: Установите и запустите приложение</w:t>
        <w:br/>
        <w:t>npm run android</w:t>
      </w:r>
    </w:p>
    <w:p/>
    <w:p>
      <w:pPr>
        <w:pStyle w:val="Heading3"/>
        <w:ind w:firstLine="0"/>
      </w:pPr>
      <w:r>
        <w:t>Проблема: "No connected devices!" при запуске `npm run android`</w:t>
      </w:r>
    </w:p>
    <w:p>
      <w:r>
        <w:t>**Решение:** Нет подключенного Android устройства или запущенного эмулятора. Есть несколько вариантов:</w:t>
      </w:r>
    </w:p>
    <w:p/>
    <w:p>
      <w:r>
        <w:t>**Вариант 1: Подключить физическое устройство**</w:t>
      </w:r>
    </w:p>
    <w:p>
      <w:pPr>
        <w:pStyle w:val="ListNumber"/>
      </w:pPr>
      <w:r>
        <w:t>Включите "Режим разработчика" на Android устройстве:</w:t>
      </w:r>
    </w:p>
    <w:p>
      <w:pPr>
        <w:pStyle w:val="ListBullet"/>
      </w:pPr>
      <w:r>
        <w:t>Перейдите в Настройки → О телефоне</w:t>
      </w:r>
    </w:p>
    <w:p>
      <w:pPr>
        <w:pStyle w:val="ListBullet"/>
      </w:pPr>
      <w:r>
        <w:t>Нажмите 7 раз на "Номер сборки"</w:t>
      </w:r>
    </w:p>
    <w:p>
      <w:pPr>
        <w:pStyle w:val="ListNumber"/>
      </w:pPr>
      <w:r>
        <w:t>Включите "Отладка по USB":</w:t>
      </w:r>
    </w:p>
    <w:p>
      <w:pPr>
        <w:pStyle w:val="ListBullet"/>
      </w:pPr>
      <w:r>
        <w:t>Настройки → Для разработчиков → Отладка по USB</w:t>
      </w:r>
    </w:p>
    <w:p>
      <w:pPr>
        <w:pStyle w:val="ListNumber"/>
      </w:pPr>
      <w:r>
        <w:t>Подключите устройство по USB</w:t>
      </w:r>
    </w:p>
    <w:p>
      <w:pPr>
        <w:pStyle w:val="ListNumber"/>
      </w:pPr>
      <w:r>
        <w:t>Проверьте подключение:</w:t>
      </w:r>
    </w:p>
    <w:p>
      <w:pPr>
        <w:ind w:firstLine="0"/>
        <w:jc w:val="left"/>
      </w:pPr>
      <w:r>
        <w:t>adb devices</w:t>
      </w:r>
    </w:p>
    <w:p>
      <w:pPr>
        <w:pStyle w:val="ListNumber"/>
      </w:pPr>
      <w:r>
        <w:t>Запустите приложение:</w:t>
      </w:r>
    </w:p>
    <w:p>
      <w:pPr>
        <w:ind w:firstLine="0"/>
        <w:jc w:val="left"/>
      </w:pPr>
      <w:r>
        <w:t>npm run android</w:t>
      </w:r>
    </w:p>
    <w:p/>
    <w:p>
      <w:r>
        <w:t>**Вариант 2: Запустить Android эмулятор**</w:t>
      </w:r>
    </w:p>
    <w:p>
      <w:pPr>
        <w:pStyle w:val="ListNumber"/>
      </w:pPr>
      <w:r>
        <w:t>Откройте Android Studio</w:t>
      </w:r>
    </w:p>
    <w:p>
      <w:pPr>
        <w:pStyle w:val="ListNumber"/>
      </w:pPr>
      <w:r>
        <w:t>Запустите AVD Manager (Android Virtual Device Manager)</w:t>
      </w:r>
    </w:p>
    <w:p>
      <w:pPr>
        <w:pStyle w:val="ListNumber"/>
      </w:pPr>
      <w:r>
        <w:t>Создайте или запустите существующий эмулятор</w:t>
      </w:r>
    </w:p>
    <w:p>
      <w:pPr>
        <w:pStyle w:val="ListNumber"/>
      </w:pPr>
      <w:r>
        <w:t>Дождитесь полной загрузки эмулятора</w:t>
      </w:r>
    </w:p>
    <w:p>
      <w:pPr>
        <w:pStyle w:val="ListNumber"/>
      </w:pPr>
      <w:r>
        <w:t>Запустите приложение:</w:t>
      </w:r>
    </w:p>
    <w:p>
      <w:pPr>
        <w:ind w:firstLine="0"/>
        <w:jc w:val="left"/>
      </w:pPr>
      <w:r>
        <w:t>npm run android</w:t>
      </w:r>
    </w:p>
    <w:p/>
    <w:p>
      <w:r>
        <w:t>**Вариант 3: Установить APK вручную (без подключения к компьютеру)**</w:t>
      </w:r>
    </w:p>
    <w:p>
      <w:pPr>
        <w:pStyle w:val="ListNumber"/>
      </w:pPr>
      <w:r>
        <w:t>Соберите APK:</w:t>
      </w:r>
    </w:p>
    <w:p>
      <w:pPr>
        <w:ind w:firstLine="0"/>
        <w:jc w:val="left"/>
      </w:pPr>
      <w:r>
        <w:t>cd android</w:t>
        <w:br/>
        <w:t>.\gradlew assembleDebug</w:t>
      </w:r>
    </w:p>
    <w:p>
      <w:pPr>
        <w:pStyle w:val="ListNumber"/>
      </w:pPr>
      <w:r>
        <w:t>Скопируйте файл `android\app\build\outputs\apk\debug\app-debug.apk` на устройство</w:t>
      </w:r>
    </w:p>
    <w:p>
      <w:pPr>
        <w:pStyle w:val="ListNumber"/>
      </w:pPr>
      <w:r>
        <w:t>Установите APK через файловый менеджер на устройстве</w:t>
      </w:r>
    </w:p>
    <w:p>
      <w:pPr>
        <w:pStyle w:val="ListNumber"/>
      </w:pPr>
      <w:r>
        <w:t>**ВАЖНО:** Для работы приложения нужно запустить Metro bundler:</w:t>
      </w:r>
    </w:p>
    <w:p>
      <w:pPr>
        <w:ind w:firstLine="0"/>
        <w:jc w:val="left"/>
      </w:pPr>
      <w:r>
        <w:t>npm start</w:t>
      </w:r>
    </w:p>
    <w:p>
      <w:pPr>
        <w:pStyle w:val="ListNumber"/>
      </w:pPr>
      <w:r>
        <w:t>Убедитесь, что устройство и компьютер в одной Wi-Fi сети</w:t>
      </w:r>
    </w:p>
    <w:p>
      <w:pPr>
        <w:pStyle w:val="ListNumber"/>
      </w:pPr>
      <w:r>
        <w:t>В приложении встряхните устройство и выберите "Settings" → "Debug server host &amp; port for device"</w:t>
      </w:r>
    </w:p>
    <w:p>
      <w:pPr>
        <w:pStyle w:val="ListNumber"/>
      </w:pPr>
      <w:r>
        <w:t>Введите IP адрес компьютера и порт 8081 (например: `192.168.1.100:8081`)</w:t>
      </w:r>
    </w:p>
    <w:p/>
    <w:p>
      <w:r>
        <w:t>**Вариант 4: Собрать Release APK с включенным bundle (работает без Metro bundler)**</w:t>
      </w:r>
    </w:p>
    <w:p>
      <w:pPr>
        <w:pStyle w:val="ListNumber"/>
      </w:pPr>
      <w:r>
        <w:t>Соберите JavaScript bundle и APK:</w:t>
      </w:r>
    </w:p>
    <w:p>
      <w:pPr>
        <w:ind w:firstLine="0"/>
        <w:jc w:val="left"/>
      </w:pPr>
      <w:r>
        <w:t>npm run android:build:release</w:t>
      </w:r>
    </w:p>
    <w:p>
      <w:pPr>
        <w:pStyle w:val="ListNumber"/>
      </w:pPr>
      <w:r>
        <w:t>Установите APK на устройство (через USB или файловый менеджер)</w:t>
      </w:r>
    </w:p>
    <w:p>
      <w:pPr>
        <w:pStyle w:val="ListNumber"/>
      </w:pPr>
      <w:r>
        <w:t>Приложение будет работать без подключения к компьютеру</w:t>
      </w:r>
    </w:p>
    <w:p/>
    <w:p>
      <w:pPr>
        <w:pStyle w:val="Heading3"/>
        <w:ind w:firstLine="0"/>
      </w:pPr>
      <w:r>
        <w:t>Проблема: Ошибки компиляции TypeScript</w:t>
      </w:r>
    </w:p>
    <w:p>
      <w:r>
        <w:t>**Решение:**</w:t>
      </w:r>
    </w:p>
    <w:p>
      <w:pPr>
        <w:ind w:firstLine="0"/>
        <w:jc w:val="left"/>
      </w:pPr>
      <w:r>
        <w:t>npm run lint</w:t>
        <w:br/>
        <w:t>npm run build</w:t>
      </w:r>
    </w:p>
    <w:p/>
    <w:p>
      <w:pPr>
        <w:pStyle w:val="Heading2"/>
        <w:ind w:firstLine="0"/>
      </w:pPr>
      <w:r>
        <w:t>Автоматизация сборки</w:t>
      </w:r>
    </w:p>
    <w:p/>
    <w:p>
      <w:r>
        <w:t>Для упрощения процесса можно добавить скрипты в `package.json`:</w:t>
      </w:r>
    </w:p>
    <w:p/>
    <w:p>
      <w:pPr>
        <w:ind w:firstLine="0"/>
        <w:jc w:val="left"/>
      </w:pPr>
      <w:r>
        <w:t>{</w:t>
        <w:br/>
        <w:t xml:space="preserve">  "scripts": {</w:t>
        <w:br/>
        <w:t xml:space="preserve">    "android:build": "cd android &amp;&amp; gradlew assembleRelease",</w:t>
        <w:br/>
        <w:t xml:space="preserve">    "android:install": "adb install android/app/build/outputs/apk/release/app-release.apk"</w:t>
        <w:br/>
        <w:t xml:space="preserve">  }</w:t>
        <w:br/>
        <w:t>}</w:t>
      </w:r>
    </w:p>
    <w:p/>
    <w:p>
      <w:r>
        <w:t>Затем выполнить:</w:t>
      </w:r>
    </w:p>
    <w:p>
      <w:pPr>
        <w:ind w:firstLine="0"/>
        <w:jc w:val="left"/>
      </w:pPr>
      <w:r>
        <w:t>npm run android:build</w:t>
        <w:br/>
        <w:t>npm run android:install</w:t>
      </w:r>
    </w:p>
    <w:p/>
    <w:p>
      <w:pPr>
        <w:pStyle w:val="Heading2"/>
        <w:ind w:firstLine="0"/>
      </w:pPr>
      <w:r>
        <w:t>Сборка JavaScript Bundle для Release APK</w:t>
      </w:r>
    </w:p>
    <w:p/>
    <w:p>
      <w:r>
        <w:t>**ВАЖНО:** Для release APK нужно собрать JavaScript bundle и включить его в APK:</w:t>
      </w:r>
    </w:p>
    <w:p/>
    <w:p>
      <w:pPr>
        <w:ind w:firstLine="0"/>
        <w:jc w:val="left"/>
      </w:pPr>
      <w:r>
        <w:t># Соберите bundle перед сборкой release APK</w:t>
        <w:br/>
        <w:t>npx react-native bundle --platform android --dev false --entry-file index.js --bundle-output android/app/src/main/assets/index.android.bundle --assets-dest android/app/src/main/res</w:t>
      </w:r>
    </w:p>
    <w:p/>
    <w:p>
      <w:r>
        <w:t>Или добавьте в `android/app/build.gradle` автоматическую сборку bundle:</w:t>
      </w:r>
    </w:p>
    <w:p/>
    <w:p>
      <w:pPr>
        <w:ind w:firstLine="0"/>
        <w:jc w:val="left"/>
      </w:pPr>
      <w:r>
        <w:t>project.ext.react = [</w:t>
        <w:br/>
        <w:t xml:space="preserve">    enableHermes: true,</w:t>
        <w:br/>
        <w:t>]</w:t>
        <w:br/>
        <w:br/>
        <w:t>apply from: file("../../node_modules/@react-native/gradle-plugin/react.gradle")</w:t>
      </w:r>
    </w:p>
    <w:p/>
    <w:p>
      <w:pPr>
        <w:pStyle w:val="Heading2"/>
        <w:ind w:firstLine="0"/>
      </w:pPr>
      <w:r>
        <w:t>Проверка логов при падении приложения</w:t>
      </w:r>
    </w:p>
    <w:p/>
    <w:p>
      <w:r>
        <w:t>Если приложение сразу закрывается после запуска, проверьте логи:</w:t>
      </w:r>
    </w:p>
    <w:p/>
    <w:p>
      <w:r>
        <w:t>**Windows PowerShell:**</w:t>
      </w:r>
    </w:p>
    <w:p>
      <w:pPr>
        <w:ind w:firstLine="0"/>
        <w:jc w:val="left"/>
      </w:pPr>
      <w:r>
        <w:t># Подключите устройство/эмулятор и выполните:</w:t>
        <w:br/>
        <w:t>adb logcat | Select-String -Pattern "ReactNative|AndroidRuntime|FATAL|Error"</w:t>
      </w:r>
    </w:p>
    <w:p/>
    <w:p>
      <w:r>
        <w:t>**Или для более детальных логов:**</w:t>
      </w:r>
    </w:p>
    <w:p>
      <w:pPr>
        <w:ind w:firstLine="0"/>
        <w:jc w:val="left"/>
      </w:pPr>
      <w:r>
        <w:t>adb logcat *:E</w:t>
      </w:r>
    </w:p>
    <w:p/>
    <w:p>
      <w:r>
        <w:t>**Или для фильтрации только вашего приложения:**</w:t>
      </w:r>
    </w:p>
    <w:p>
      <w:pPr>
        <w:ind w:firstLine="0"/>
        <w:jc w:val="left"/>
      </w:pPr>
      <w:r>
        <w:t>adb logcat | Select-String -Pattern "BMRTDEECalculator|com.bmrtdeecalculator"</w:t>
      </w:r>
    </w:p>
    <w:p/>
    <w:p>
      <w:r>
        <w:t>**Для очистки логов перед проверкой:**</w:t>
      </w:r>
    </w:p>
    <w:p>
      <w:pPr>
        <w:ind w:firstLine="0"/>
        <w:jc w:val="left"/>
      </w:pPr>
      <w:r>
        <w:t>adb logcat -c</w:t>
        <w:br/>
        <w:t># Затем запустите приложение и смотрите логи</w:t>
        <w:br/>
        <w:t>adb logcat</w:t>
      </w:r>
    </w:p>
    <w:p/>
    <w:p>
      <w:pPr>
        <w:pStyle w:val="Heading2"/>
        <w:ind w:firstLine="0"/>
      </w:pPr>
      <w:r>
        <w:t>Проверка работоспособности</w:t>
      </w:r>
    </w:p>
    <w:p/>
    <w:p>
      <w:r>
        <w:t>После установки APK:</w:t>
      </w:r>
    </w:p>
    <w:p>
      <w:pPr>
        <w:pStyle w:val="ListNumber"/>
      </w:pPr>
      <w:r>
        <w:t>Откройте приложение на устройстве</w:t>
      </w:r>
    </w:p>
    <w:p>
      <w:pPr>
        <w:pStyle w:val="ListNumber"/>
      </w:pPr>
      <w:r>
        <w:t>Проверьте все экраны: Главный, Расчет, Результаты, История</w:t>
      </w:r>
    </w:p>
    <w:p>
      <w:pPr>
        <w:pStyle w:val="ListNumber"/>
      </w:pPr>
      <w:r>
        <w:t>Выполните тестовый расчет</w:t>
      </w:r>
    </w:p>
    <w:p>
      <w:pPr>
        <w:pStyle w:val="ListNumber"/>
      </w:pPr>
      <w:r>
        <w:t>Проверьте сохранение в историю</w:t>
      </w:r>
    </w:p>
    <w:p>
      <w:pPr>
        <w:pStyle w:val="ListNumber"/>
      </w:pPr>
      <w:r>
        <w:t>Проверьте отображение результатов</w:t>
      </w:r>
    </w:p>
    <w:p/>
    <w:p/>
    <w:p>
      <w:r>
        <w:t>**Примечание:** В рамках данной курсовой работы представлен полный исходный код приложения. Для реальной сборки APK потребуется полная настройка окружения React Native со всеми зависимостями.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120"/>
      <w:ind w:firstLine="0"/>
      <w:jc w:val="center"/>
    </w:pPr>
    <w:rPr>
      <w:rFonts w:ascii="Times New Roman" w:hAnsi="Times New Roman"/>
      <w:b/>
      <w:bCs/>
      <w:color w:val="4F81BD" w:themeColor="accent1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