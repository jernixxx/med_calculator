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1748" w14:textId="77777777" w:rsidR="00065426" w:rsidRPr="00065426" w:rsidRDefault="00065426" w:rsidP="00065426">
      <w:pPr>
        <w:spacing w:line="240" w:lineRule="auto"/>
        <w:ind w:firstLine="0"/>
        <w:jc w:val="center"/>
        <w:rPr>
          <w:rFonts w:eastAsia="Calibri" w:cs="Times New Roman"/>
          <w:szCs w:val="28"/>
          <w:lang w:val="ru-RU"/>
        </w:rPr>
      </w:pPr>
      <w:r w:rsidRPr="00065426">
        <w:rPr>
          <w:rFonts w:eastAsia="Calibri" w:cs="Times New Roman"/>
          <w:szCs w:val="28"/>
          <w:lang w:val="ru-RU"/>
        </w:rPr>
        <w:t>Министерство науки и высшего образования Российской Федерации</w:t>
      </w:r>
    </w:p>
    <w:p w14:paraId="62DA225C" w14:textId="77777777" w:rsidR="00065426" w:rsidRPr="00065426" w:rsidRDefault="00065426" w:rsidP="00065426">
      <w:pPr>
        <w:spacing w:line="240" w:lineRule="auto"/>
        <w:ind w:firstLine="0"/>
        <w:jc w:val="center"/>
        <w:rPr>
          <w:rFonts w:eastAsia="Calibri" w:cs="Times New Roman"/>
          <w:szCs w:val="28"/>
          <w:lang w:val="ru-RU"/>
        </w:rPr>
      </w:pPr>
      <w:r w:rsidRPr="00065426">
        <w:rPr>
          <w:rFonts w:eastAsia="Calibri" w:cs="Times New Roman"/>
          <w:szCs w:val="28"/>
          <w:lang w:val="ru-RU"/>
        </w:rPr>
        <w:t xml:space="preserve">Федеральное государственное автономное образовательное учреждение высшего образования </w:t>
      </w:r>
    </w:p>
    <w:p w14:paraId="65651157" w14:textId="77777777" w:rsidR="00065426" w:rsidRPr="00065426" w:rsidRDefault="00065426" w:rsidP="00065426">
      <w:pPr>
        <w:spacing w:line="300" w:lineRule="auto"/>
        <w:ind w:right="140" w:firstLine="0"/>
        <w:jc w:val="center"/>
        <w:rPr>
          <w:rFonts w:eastAsia="Times New Roman" w:cs="Times New Roman"/>
          <w:sz w:val="24"/>
          <w:szCs w:val="20"/>
          <w:lang w:val="ru-RU" w:eastAsia="ru-RU"/>
        </w:rPr>
      </w:pPr>
      <w:r w:rsidRPr="00065426">
        <w:rPr>
          <w:rFonts w:eastAsia="Times New Roman" w:cs="Times New Roman"/>
          <w:noProof/>
          <w:sz w:val="20"/>
          <w:szCs w:val="20"/>
          <w:lang w:val="ru-RU" w:eastAsia="ru-RU"/>
        </w:rPr>
        <w:drawing>
          <wp:inline distT="0" distB="0" distL="0" distR="0" wp14:anchorId="2D6E19C0" wp14:editId="73DE97AA">
            <wp:extent cx="5717540" cy="1507490"/>
            <wp:effectExtent l="0" t="0" r="0" b="0"/>
            <wp:docPr id="14" name="image6.png" descr="Картинки по запросу &quot;московский политех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Картинки по запросу &quot;московский политех&quot;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7540" cy="1507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7225A" w14:textId="77777777" w:rsidR="00065426" w:rsidRPr="00065426" w:rsidRDefault="00065426" w:rsidP="00065426">
      <w:pPr>
        <w:spacing w:line="300" w:lineRule="auto"/>
        <w:ind w:right="140" w:firstLine="0"/>
        <w:jc w:val="center"/>
        <w:rPr>
          <w:rFonts w:eastAsia="Times New Roman" w:cs="Times New Roman"/>
          <w:sz w:val="24"/>
          <w:szCs w:val="20"/>
          <w:lang w:val="ru-RU" w:eastAsia="ru-RU"/>
        </w:rPr>
      </w:pPr>
    </w:p>
    <w:p w14:paraId="36CDB82E" w14:textId="77777777" w:rsidR="00065426" w:rsidRPr="00065426" w:rsidRDefault="00065426" w:rsidP="00065426">
      <w:pPr>
        <w:spacing w:line="30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065426">
        <w:rPr>
          <w:rFonts w:eastAsia="Times New Roman" w:cs="Times New Roman"/>
          <w:szCs w:val="28"/>
          <w:lang w:val="ru-RU" w:eastAsia="ru-RU"/>
        </w:rPr>
        <w:t>Факультет информационных технологий</w:t>
      </w:r>
    </w:p>
    <w:p w14:paraId="0D1F7C54" w14:textId="77777777" w:rsidR="00065426" w:rsidRPr="00065426" w:rsidRDefault="00065426" w:rsidP="00065426">
      <w:pPr>
        <w:spacing w:line="30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065426">
        <w:rPr>
          <w:rFonts w:eastAsia="Times New Roman" w:cs="Times New Roman"/>
          <w:szCs w:val="28"/>
          <w:lang w:val="ru-RU" w:eastAsia="ru-RU"/>
        </w:rPr>
        <w:t>Кафедра «</w:t>
      </w:r>
      <w:proofErr w:type="spellStart"/>
      <w:r w:rsidRPr="00065426">
        <w:rPr>
          <w:rFonts w:eastAsia="Times New Roman" w:cs="Times New Roman"/>
          <w:szCs w:val="28"/>
          <w:lang w:val="ru-RU" w:eastAsia="ru-RU"/>
        </w:rPr>
        <w:t>Инфокогнитивные</w:t>
      </w:r>
      <w:proofErr w:type="spellEnd"/>
      <w:r w:rsidRPr="00065426">
        <w:rPr>
          <w:rFonts w:eastAsia="Times New Roman" w:cs="Times New Roman"/>
          <w:szCs w:val="28"/>
          <w:lang w:val="ru-RU" w:eastAsia="ru-RU"/>
        </w:rPr>
        <w:t xml:space="preserve"> технологии»</w:t>
      </w:r>
    </w:p>
    <w:p w14:paraId="0BF15E29" w14:textId="77777777" w:rsidR="00065426" w:rsidRPr="00065426" w:rsidRDefault="00065426" w:rsidP="00065426">
      <w:pPr>
        <w:spacing w:line="240" w:lineRule="auto"/>
        <w:ind w:firstLine="0"/>
        <w:jc w:val="center"/>
        <w:rPr>
          <w:rFonts w:eastAsia="Calibri" w:cs="Times New Roman"/>
          <w:szCs w:val="28"/>
          <w:lang w:val="ru-RU"/>
        </w:rPr>
      </w:pPr>
      <w:r w:rsidRPr="00065426">
        <w:rPr>
          <w:rFonts w:eastAsia="Calibri" w:cs="Times New Roman"/>
          <w:szCs w:val="28"/>
          <w:lang w:val="ru-RU"/>
        </w:rPr>
        <w:t xml:space="preserve">Образовательная программа (профиль): </w:t>
      </w:r>
    </w:p>
    <w:p w14:paraId="45B614D9" w14:textId="77777777" w:rsidR="00065426" w:rsidRPr="00065426" w:rsidRDefault="00065426" w:rsidP="00065426">
      <w:pPr>
        <w:spacing w:line="240" w:lineRule="auto"/>
        <w:ind w:firstLine="0"/>
        <w:jc w:val="center"/>
        <w:rPr>
          <w:rFonts w:eastAsia="Calibri" w:cs="Times New Roman"/>
          <w:szCs w:val="28"/>
          <w:lang w:val="ru-RU"/>
        </w:rPr>
      </w:pPr>
      <w:r w:rsidRPr="00065426">
        <w:rPr>
          <w:rFonts w:eastAsia="Calibri" w:cs="Times New Roman"/>
          <w:szCs w:val="28"/>
          <w:lang w:val="ru-RU"/>
        </w:rPr>
        <w:t>«</w:t>
      </w:r>
      <w:r w:rsidRPr="00065426">
        <w:rPr>
          <w:rFonts w:eastAsia="Calibri" w:cs="Times New Roman"/>
          <w:szCs w:val="28"/>
          <w:u w:val="single"/>
          <w:lang w:val="ru-RU"/>
        </w:rPr>
        <w:t>Веб-технологии</w:t>
      </w:r>
      <w:r w:rsidRPr="00065426">
        <w:rPr>
          <w:rFonts w:eastAsia="Calibri" w:cs="Times New Roman"/>
          <w:szCs w:val="28"/>
          <w:lang w:val="ru-RU"/>
        </w:rPr>
        <w:t>»</w:t>
      </w:r>
    </w:p>
    <w:p w14:paraId="754AAD62" w14:textId="77777777" w:rsidR="00065426" w:rsidRPr="00065426" w:rsidRDefault="00065426" w:rsidP="00065426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</w:p>
    <w:p w14:paraId="4CEA7FAA" w14:textId="77777777" w:rsidR="00065426" w:rsidRPr="00065426" w:rsidRDefault="00065426" w:rsidP="00065426">
      <w:pPr>
        <w:ind w:firstLine="0"/>
        <w:jc w:val="center"/>
        <w:rPr>
          <w:rFonts w:eastAsia="Times New Roman" w:cs="Times New Roman"/>
          <w:szCs w:val="28"/>
          <w:lang w:val="ru-RU" w:eastAsia="ru-RU"/>
        </w:rPr>
      </w:pPr>
    </w:p>
    <w:p w14:paraId="5B30685C" w14:textId="566A085B" w:rsidR="00065426" w:rsidRPr="00065426" w:rsidRDefault="00065426" w:rsidP="00065426">
      <w:pPr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>ПОЯСНИТЕЛЬНАЯ ЗАПИСКА</w:t>
      </w:r>
    </w:p>
    <w:p w14:paraId="6B2075D3" w14:textId="7DEDFFBD" w:rsidR="00065426" w:rsidRPr="00065426" w:rsidRDefault="00065426" w:rsidP="00065426">
      <w:pPr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 xml:space="preserve">к курсовому </w:t>
      </w:r>
      <w:proofErr w:type="spellStart"/>
      <w:r>
        <w:rPr>
          <w:rFonts w:eastAsia="Times New Roman" w:cs="Times New Roman"/>
          <w:szCs w:val="28"/>
          <w:lang w:val="ru-RU" w:eastAsia="ru-RU"/>
        </w:rPr>
        <w:t>курсовому</w:t>
      </w:r>
      <w:proofErr w:type="spellEnd"/>
      <w:r>
        <w:rPr>
          <w:rFonts w:eastAsia="Times New Roman" w:cs="Times New Roman"/>
          <w:szCs w:val="28"/>
          <w:lang w:val="ru-RU" w:eastAsia="ru-RU"/>
        </w:rPr>
        <w:t xml:space="preserve"> проекту</w:t>
      </w:r>
    </w:p>
    <w:p w14:paraId="575508C7" w14:textId="65EE3C09" w:rsidR="00065426" w:rsidRPr="00065426" w:rsidRDefault="00065426" w:rsidP="00065426">
      <w:pPr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065426">
        <w:rPr>
          <w:rFonts w:eastAsia="Times New Roman" w:cs="Times New Roman"/>
          <w:szCs w:val="28"/>
          <w:lang w:val="ru-RU" w:eastAsia="ru-RU"/>
        </w:rPr>
        <w:t>по дисциплине: «Основы разработки мобильных приложений»</w:t>
      </w:r>
    </w:p>
    <w:p w14:paraId="743E8E23" w14:textId="77777777" w:rsidR="00065426" w:rsidRPr="00065426" w:rsidRDefault="00065426" w:rsidP="00065426">
      <w:pPr>
        <w:ind w:firstLine="0"/>
        <w:rPr>
          <w:rFonts w:eastAsia="Times New Roman" w:cs="Times New Roman"/>
          <w:szCs w:val="28"/>
          <w:lang w:val="ru-RU" w:eastAsia="ru-RU"/>
        </w:rPr>
      </w:pPr>
    </w:p>
    <w:p w14:paraId="1EDFB85F" w14:textId="77777777" w:rsidR="00065426" w:rsidRPr="00065426" w:rsidRDefault="00065426" w:rsidP="00065426">
      <w:pPr>
        <w:ind w:firstLine="0"/>
        <w:rPr>
          <w:rFonts w:eastAsia="Times New Roman" w:cs="Times New Roman"/>
          <w:szCs w:val="28"/>
          <w:lang w:val="ru-RU" w:eastAsia="ru-RU"/>
        </w:rPr>
      </w:pPr>
    </w:p>
    <w:p w14:paraId="07B0DE78" w14:textId="77777777" w:rsidR="00065426" w:rsidRPr="00065426" w:rsidRDefault="00065426" w:rsidP="00065426">
      <w:pPr>
        <w:ind w:firstLine="0"/>
        <w:rPr>
          <w:rFonts w:eastAsia="Times New Roman" w:cs="Times New Roman"/>
          <w:szCs w:val="28"/>
          <w:lang w:val="ru-RU" w:eastAsia="ru-RU"/>
        </w:rPr>
      </w:pP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1532"/>
        <w:gridCol w:w="2010"/>
        <w:gridCol w:w="3477"/>
      </w:tblGrid>
      <w:tr w:rsidR="00065426" w:rsidRPr="00065426" w14:paraId="5444BBAD" w14:textId="77777777" w:rsidTr="00A72A08">
        <w:tc>
          <w:tcPr>
            <w:tcW w:w="2336" w:type="dxa"/>
          </w:tcPr>
          <w:p w14:paraId="27535FC9" w14:textId="77777777" w:rsidR="00065426" w:rsidRPr="00065426" w:rsidRDefault="00065426" w:rsidP="00065426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1532" w:type="dxa"/>
          </w:tcPr>
          <w:p w14:paraId="448E72B8" w14:textId="77777777" w:rsidR="00065426" w:rsidRPr="00065426" w:rsidRDefault="00065426" w:rsidP="00065426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2010" w:type="dxa"/>
          </w:tcPr>
          <w:p w14:paraId="27D3C860" w14:textId="77777777" w:rsidR="00065426" w:rsidRPr="00065426" w:rsidRDefault="00065426" w:rsidP="00065426">
            <w:pPr>
              <w:spacing w:line="240" w:lineRule="auto"/>
              <w:ind w:firstLine="0"/>
              <w:rPr>
                <w:szCs w:val="28"/>
              </w:rPr>
            </w:pPr>
            <w:r w:rsidRPr="00065426">
              <w:rPr>
                <w:szCs w:val="28"/>
              </w:rPr>
              <w:t>Выполнил:</w:t>
            </w:r>
          </w:p>
          <w:p w14:paraId="02BAC1F4" w14:textId="77777777" w:rsidR="00065426" w:rsidRPr="00065426" w:rsidRDefault="00065426" w:rsidP="00065426">
            <w:pPr>
              <w:spacing w:line="240" w:lineRule="auto"/>
              <w:ind w:firstLine="0"/>
              <w:rPr>
                <w:szCs w:val="28"/>
              </w:rPr>
            </w:pPr>
            <w:r w:rsidRPr="00065426">
              <w:rPr>
                <w:szCs w:val="28"/>
              </w:rPr>
              <w:t xml:space="preserve">Студент Группа </w:t>
            </w:r>
          </w:p>
          <w:p w14:paraId="51AF4E29" w14:textId="2B05E4FF" w:rsidR="00065426" w:rsidRDefault="00065426" w:rsidP="00065426">
            <w:pPr>
              <w:spacing w:line="240" w:lineRule="auto"/>
              <w:ind w:firstLine="0"/>
              <w:rPr>
                <w:szCs w:val="28"/>
              </w:rPr>
            </w:pPr>
          </w:p>
          <w:p w14:paraId="498DA134" w14:textId="77777777" w:rsidR="00065426" w:rsidRDefault="00065426" w:rsidP="00065426">
            <w:pPr>
              <w:spacing w:line="240" w:lineRule="auto"/>
              <w:ind w:firstLine="0"/>
              <w:rPr>
                <w:szCs w:val="28"/>
              </w:rPr>
            </w:pPr>
          </w:p>
          <w:p w14:paraId="2B4B9313" w14:textId="77777777" w:rsidR="00065426" w:rsidRPr="00065426" w:rsidRDefault="00065426" w:rsidP="00065426">
            <w:pPr>
              <w:spacing w:line="240" w:lineRule="auto"/>
              <w:ind w:firstLine="0"/>
              <w:rPr>
                <w:szCs w:val="28"/>
              </w:rPr>
            </w:pPr>
          </w:p>
          <w:p w14:paraId="4D564E4B" w14:textId="77777777" w:rsidR="00065426" w:rsidRPr="00065426" w:rsidRDefault="00065426" w:rsidP="00065426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3477" w:type="dxa"/>
          </w:tcPr>
          <w:p w14:paraId="03066419" w14:textId="77777777" w:rsidR="00065426" w:rsidRPr="00065426" w:rsidRDefault="00065426" w:rsidP="00065426">
            <w:pPr>
              <w:spacing w:line="240" w:lineRule="auto"/>
              <w:ind w:firstLine="0"/>
              <w:rPr>
                <w:szCs w:val="28"/>
                <w:u w:val="single"/>
              </w:rPr>
            </w:pPr>
          </w:p>
          <w:p w14:paraId="273AC62F" w14:textId="77777777" w:rsidR="00065426" w:rsidRPr="00065426" w:rsidRDefault="00065426" w:rsidP="00065426">
            <w:pPr>
              <w:spacing w:line="240" w:lineRule="auto"/>
              <w:ind w:firstLine="0"/>
              <w:rPr>
                <w:szCs w:val="28"/>
                <w:u w:val="single"/>
              </w:rPr>
            </w:pPr>
            <w:r w:rsidRPr="00065426">
              <w:rPr>
                <w:szCs w:val="28"/>
                <w:u w:val="single"/>
              </w:rPr>
              <w:t>Елисеев Никита Павлович</w:t>
            </w:r>
          </w:p>
          <w:p w14:paraId="4FE30BB3" w14:textId="75282F28" w:rsidR="00065426" w:rsidRPr="00065426" w:rsidRDefault="00065426" w:rsidP="00065426">
            <w:pPr>
              <w:spacing w:line="240" w:lineRule="auto"/>
              <w:ind w:firstLine="0"/>
              <w:rPr>
                <w:szCs w:val="28"/>
                <w:u w:val="single"/>
              </w:rPr>
            </w:pPr>
            <w:r w:rsidRPr="00065426">
              <w:rPr>
                <w:szCs w:val="28"/>
                <w:u w:val="single"/>
              </w:rPr>
              <w:t>231-322</w:t>
            </w:r>
          </w:p>
        </w:tc>
      </w:tr>
      <w:tr w:rsidR="00065426" w:rsidRPr="00065426" w14:paraId="4F874F64" w14:textId="77777777" w:rsidTr="00A72A08">
        <w:trPr>
          <w:gridAfter w:val="2"/>
          <w:wAfter w:w="5487" w:type="dxa"/>
        </w:trPr>
        <w:tc>
          <w:tcPr>
            <w:tcW w:w="2336" w:type="dxa"/>
          </w:tcPr>
          <w:p w14:paraId="6BE0BA08" w14:textId="77777777" w:rsidR="00065426" w:rsidRPr="00065426" w:rsidRDefault="00065426" w:rsidP="00065426">
            <w:pPr>
              <w:spacing w:line="240" w:lineRule="auto"/>
              <w:ind w:firstLine="0"/>
              <w:rPr>
                <w:szCs w:val="28"/>
              </w:rPr>
            </w:pPr>
          </w:p>
        </w:tc>
        <w:tc>
          <w:tcPr>
            <w:tcW w:w="1532" w:type="dxa"/>
          </w:tcPr>
          <w:p w14:paraId="1930B79C" w14:textId="77777777" w:rsidR="00065426" w:rsidRDefault="00065426" w:rsidP="00065426">
            <w:pPr>
              <w:spacing w:line="240" w:lineRule="auto"/>
              <w:ind w:firstLine="0"/>
              <w:rPr>
                <w:szCs w:val="28"/>
                <w:lang w:val="en-US"/>
              </w:rPr>
            </w:pPr>
          </w:p>
          <w:p w14:paraId="18B17FCA" w14:textId="77777777" w:rsidR="00065426" w:rsidRDefault="00065426" w:rsidP="00065426">
            <w:pPr>
              <w:spacing w:line="240" w:lineRule="auto"/>
              <w:ind w:firstLine="0"/>
              <w:rPr>
                <w:szCs w:val="28"/>
                <w:lang w:val="en-US"/>
              </w:rPr>
            </w:pPr>
          </w:p>
          <w:p w14:paraId="274DAB1C" w14:textId="77777777" w:rsidR="00065426" w:rsidRPr="00065426" w:rsidRDefault="00065426" w:rsidP="00065426">
            <w:pPr>
              <w:spacing w:line="240" w:lineRule="auto"/>
              <w:ind w:firstLine="0"/>
              <w:rPr>
                <w:szCs w:val="28"/>
                <w:lang w:val="en-US"/>
              </w:rPr>
            </w:pPr>
          </w:p>
        </w:tc>
      </w:tr>
    </w:tbl>
    <w:p w14:paraId="37A91231" w14:textId="77777777" w:rsidR="00065426" w:rsidRPr="00065426" w:rsidRDefault="00065426" w:rsidP="00065426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6C2BAB74" w14:textId="77777777" w:rsidR="00065426" w:rsidRPr="00065426" w:rsidRDefault="00065426" w:rsidP="00065426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</w:p>
    <w:p w14:paraId="625D702F" w14:textId="77777777" w:rsidR="00065426" w:rsidRPr="00065426" w:rsidRDefault="00065426" w:rsidP="00065426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065426">
        <w:rPr>
          <w:rFonts w:eastAsia="Times New Roman" w:cs="Times New Roman"/>
          <w:szCs w:val="28"/>
          <w:lang w:val="ru-RU" w:eastAsia="ru-RU"/>
        </w:rPr>
        <w:t>Москва</w:t>
      </w:r>
    </w:p>
    <w:p w14:paraId="35A59C68" w14:textId="77777777" w:rsidR="00065426" w:rsidRPr="00065426" w:rsidRDefault="00065426" w:rsidP="00065426">
      <w:pPr>
        <w:spacing w:line="240" w:lineRule="auto"/>
        <w:ind w:firstLine="0"/>
        <w:jc w:val="center"/>
        <w:rPr>
          <w:rFonts w:eastAsia="Times New Roman" w:cs="Times New Roman"/>
          <w:szCs w:val="28"/>
          <w:lang w:val="ru-RU" w:eastAsia="ru-RU"/>
        </w:rPr>
      </w:pPr>
      <w:r w:rsidRPr="00065426">
        <w:rPr>
          <w:rFonts w:eastAsia="Times New Roman" w:cs="Times New Roman"/>
          <w:szCs w:val="28"/>
          <w:lang w:val="ru-RU" w:eastAsia="ru-RU"/>
        </w:rPr>
        <w:t>2025</w:t>
      </w:r>
    </w:p>
    <w:p w14:paraId="65AC38B2" w14:textId="1EA07AD8" w:rsidR="007D357A" w:rsidRPr="00065426" w:rsidRDefault="00000000" w:rsidP="00065426">
      <w:pPr>
        <w:jc w:val="center"/>
        <w:rPr>
          <w:lang w:val="ru-RU"/>
        </w:rPr>
      </w:pPr>
      <w:r>
        <w:lastRenderedPageBreak/>
        <w:fldChar w:fldCharType="begin"/>
      </w:r>
      <w:r>
        <w:instrText>TOC</w:instrText>
      </w:r>
      <w:r w:rsidRPr="00065426">
        <w:rPr>
          <w:lang w:val="ru-RU"/>
        </w:rPr>
        <w:instrText xml:space="preserve"> \</w:instrText>
      </w:r>
      <w:r>
        <w:instrText>o</w:instrText>
      </w:r>
      <w:r w:rsidRPr="00065426">
        <w:rPr>
          <w:lang w:val="ru-RU"/>
        </w:rPr>
        <w:instrText xml:space="preserve"> \"1-3\" \</w:instrText>
      </w:r>
      <w:r>
        <w:instrText>h</w:instrText>
      </w:r>
      <w:r w:rsidRPr="00065426">
        <w:rPr>
          <w:lang w:val="ru-RU"/>
        </w:rPr>
        <w:instrText xml:space="preserve"> \</w:instrText>
      </w:r>
      <w:r>
        <w:instrText>z</w:instrText>
      </w:r>
      <w:r w:rsidRPr="00065426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r>
        <w:fldChar w:fldCharType="end"/>
      </w:r>
    </w:p>
    <w:sdt>
      <w:sdtPr>
        <w:rPr>
          <w:lang w:val="ru-RU"/>
        </w:rPr>
        <w:id w:val="117803265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color w:val="auto"/>
          <w:sz w:val="28"/>
          <w:szCs w:val="22"/>
          <w:lang w:val="en-US"/>
        </w:rPr>
      </w:sdtEndPr>
      <w:sdtContent>
        <w:p w14:paraId="508BA200" w14:textId="3D0BA9EC" w:rsidR="005B206A" w:rsidRPr="005B206A" w:rsidRDefault="005B206A">
          <w:pPr>
            <w:pStyle w:val="aff"/>
            <w:rPr>
              <w:rFonts w:ascii="Times New Roman" w:hAnsi="Times New Roman" w:cs="Times New Roman"/>
              <w:color w:val="auto"/>
            </w:rPr>
          </w:pPr>
          <w:r w:rsidRPr="005B206A"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</w:p>
        <w:p w14:paraId="3A6EB3E4" w14:textId="2BFB95FA" w:rsidR="00BA089D" w:rsidRDefault="005B206A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19701" w:history="1">
            <w:r w:rsidR="00BA089D" w:rsidRPr="008724EB">
              <w:rPr>
                <w:rStyle w:val="aff8"/>
                <w:rFonts w:cs="Times New Roman"/>
                <w:noProof/>
              </w:rPr>
              <w:t>1. ВВЕДЕНИЕ</w:t>
            </w:r>
            <w:r w:rsidR="00BA089D">
              <w:rPr>
                <w:noProof/>
                <w:webHidden/>
              </w:rPr>
              <w:tab/>
            </w:r>
            <w:r w:rsidR="00BA089D">
              <w:rPr>
                <w:noProof/>
                <w:webHidden/>
              </w:rPr>
              <w:fldChar w:fldCharType="begin"/>
            </w:r>
            <w:r w:rsidR="00BA089D">
              <w:rPr>
                <w:noProof/>
                <w:webHidden/>
              </w:rPr>
              <w:instrText xml:space="preserve"> PAGEREF _Toc219219701 \h </w:instrText>
            </w:r>
            <w:r w:rsidR="00BA089D">
              <w:rPr>
                <w:noProof/>
                <w:webHidden/>
              </w:rPr>
            </w:r>
            <w:r w:rsidR="00BA089D">
              <w:rPr>
                <w:noProof/>
                <w:webHidden/>
              </w:rPr>
              <w:fldChar w:fldCharType="separate"/>
            </w:r>
            <w:r w:rsidR="00BA089D">
              <w:rPr>
                <w:noProof/>
                <w:webHidden/>
              </w:rPr>
              <w:t>3</w:t>
            </w:r>
            <w:r w:rsidR="00BA089D">
              <w:rPr>
                <w:noProof/>
                <w:webHidden/>
              </w:rPr>
              <w:fldChar w:fldCharType="end"/>
            </w:r>
          </w:hyperlink>
        </w:p>
        <w:p w14:paraId="14D59A5C" w14:textId="62B12AC4" w:rsidR="00BA089D" w:rsidRDefault="00BA089D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9219704" w:history="1">
            <w:r w:rsidRPr="008724EB">
              <w:rPr>
                <w:rStyle w:val="aff8"/>
                <w:rFonts w:cs="Times New Roman"/>
                <w:noProof/>
              </w:rPr>
              <w:t>2. АКТУАЛЬНОСТЬ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4A585" w14:textId="5FE2850B" w:rsidR="00BA089D" w:rsidRDefault="00BA089D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9219708" w:history="1">
            <w:r w:rsidRPr="008724EB">
              <w:rPr>
                <w:rStyle w:val="aff8"/>
                <w:rFonts w:cs="Times New Roman"/>
                <w:noProof/>
              </w:rPr>
              <w:t>3. ЦЕЛИ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3D464" w14:textId="56ACAF88" w:rsidR="00BA089D" w:rsidRDefault="00BA089D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9219711" w:history="1">
            <w:r w:rsidRPr="008724EB">
              <w:rPr>
                <w:rStyle w:val="aff8"/>
                <w:rFonts w:cs="Times New Roman"/>
                <w:noProof/>
              </w:rPr>
              <w:t>4. ОПИСАНИЕ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28A78" w14:textId="0519E5DE" w:rsidR="00BA089D" w:rsidRDefault="00BA089D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9219717" w:history="1">
            <w:r w:rsidRPr="008724EB">
              <w:rPr>
                <w:rStyle w:val="aff8"/>
                <w:rFonts w:cs="Times New Roman"/>
                <w:noProof/>
                <w:lang w:val="ru-RU"/>
              </w:rPr>
              <w:t>5.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893C6" w14:textId="47484A51" w:rsidR="00BA089D" w:rsidRDefault="00BA089D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9219723" w:history="1">
            <w:r w:rsidRPr="008724EB">
              <w:rPr>
                <w:rStyle w:val="aff8"/>
                <w:rFonts w:cs="Times New Roman"/>
                <w:noProof/>
                <w:lang w:val="ru-RU"/>
              </w:rPr>
              <w:t>6. РЕАЛИЗОВАННЫЙ ФУНКЦИОНАЛ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E46A0" w14:textId="33179CA8" w:rsidR="00BA089D" w:rsidRDefault="00BA089D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9219726" w:history="1">
            <w:r w:rsidRPr="008724EB">
              <w:rPr>
                <w:rStyle w:val="aff8"/>
                <w:rFonts w:cs="Times New Roman"/>
                <w:noProof/>
                <w:lang w:val="ru-RU"/>
              </w:rPr>
              <w:t>7. ОПИСАНИЕ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88571" w14:textId="08B5536F" w:rsidR="00BA089D" w:rsidRDefault="00BA089D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9219732" w:history="1">
            <w:r w:rsidRPr="008724EB">
              <w:rPr>
                <w:rStyle w:val="aff8"/>
                <w:rFonts w:cs="Times New Roman"/>
                <w:noProof/>
              </w:rPr>
              <w:t>8. ИНСТРУКЦИЯ ПО ЭКСПЛУАТАЦИИ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4A38A" w14:textId="71FC8BCC" w:rsidR="00BA089D" w:rsidRDefault="00BA089D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9219738" w:history="1">
            <w:r w:rsidRPr="008724EB">
              <w:rPr>
                <w:rStyle w:val="aff8"/>
                <w:rFonts w:cs="Times New Roman"/>
                <w:noProof/>
                <w:lang w:val="ru-RU"/>
              </w:rPr>
              <w:t>9.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00129" w14:textId="1505E3E7" w:rsidR="00BA089D" w:rsidRDefault="00BA089D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9219744" w:history="1">
            <w:r w:rsidRPr="008724EB">
              <w:rPr>
                <w:rStyle w:val="aff8"/>
                <w:rFonts w:cs="Times New Roman"/>
                <w:noProof/>
                <w:lang w:val="ru-RU"/>
              </w:rPr>
              <w:t xml:space="preserve">10. ССЫЛКА НА РЕПОЗИТОРИЙ </w:t>
            </w:r>
            <w:r w:rsidRPr="008724EB">
              <w:rPr>
                <w:rStyle w:val="aff8"/>
                <w:rFonts w:cs="Times New Roman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543E" w14:textId="3B3D68B3" w:rsidR="00BA089D" w:rsidRDefault="00BA089D">
          <w:pPr>
            <w:pStyle w:val="2c"/>
            <w:tabs>
              <w:tab w:val="right" w:leader="dot" w:pos="99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9219745" w:history="1">
            <w:r w:rsidRPr="008724EB">
              <w:rPr>
                <w:rStyle w:val="aff8"/>
                <w:rFonts w:cs="Times New Roman"/>
                <w:noProof/>
                <w:lang w:val="ru-RU"/>
              </w:rPr>
              <w:t>11.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CB649" w14:textId="4A230C9E" w:rsidR="00BA089D" w:rsidRDefault="00BA089D">
          <w:pPr>
            <w:pStyle w:val="15"/>
            <w:tabs>
              <w:tab w:val="right" w:leader="dot" w:pos="9962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9219749" w:history="1">
            <w:r w:rsidRPr="008724EB">
              <w:rPr>
                <w:rStyle w:val="aff8"/>
                <w:rFonts w:cs="Times New Roman"/>
                <w:noProof/>
                <w:lang w:val="ru-RU"/>
              </w:rPr>
              <w:t>Приложение А – Скриншоты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_Toc219219749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CD9E" w14:textId="4509CF68" w:rsidR="005B206A" w:rsidRDefault="005B206A">
          <w:r>
            <w:rPr>
              <w:b/>
              <w:bCs/>
            </w:rPr>
            <w:fldChar w:fldCharType="end"/>
          </w:r>
        </w:p>
      </w:sdtContent>
    </w:sdt>
    <w:p w14:paraId="1B07E852" w14:textId="77777777" w:rsidR="007D357A" w:rsidRDefault="007D357A">
      <w:pPr>
        <w:rPr>
          <w:lang w:val="ru-RU"/>
        </w:rPr>
      </w:pPr>
    </w:p>
    <w:p w14:paraId="2C461596" w14:textId="77777777" w:rsidR="005B206A" w:rsidRDefault="005B206A">
      <w:pPr>
        <w:rPr>
          <w:lang w:val="ru-RU"/>
        </w:rPr>
      </w:pPr>
    </w:p>
    <w:p w14:paraId="5D371A5B" w14:textId="77777777" w:rsidR="005B206A" w:rsidRDefault="005B206A">
      <w:pPr>
        <w:rPr>
          <w:lang w:val="ru-RU"/>
        </w:rPr>
      </w:pPr>
    </w:p>
    <w:p w14:paraId="7E5435D1" w14:textId="77777777" w:rsidR="005B206A" w:rsidRDefault="005B206A">
      <w:pPr>
        <w:rPr>
          <w:lang w:val="ru-RU"/>
        </w:rPr>
      </w:pPr>
    </w:p>
    <w:p w14:paraId="3677AA8A" w14:textId="77777777" w:rsidR="005B206A" w:rsidRDefault="005B206A">
      <w:pPr>
        <w:rPr>
          <w:lang w:val="ru-RU"/>
        </w:rPr>
      </w:pPr>
    </w:p>
    <w:p w14:paraId="1E79D5D5" w14:textId="77777777" w:rsidR="005B206A" w:rsidRDefault="005B206A">
      <w:pPr>
        <w:rPr>
          <w:lang w:val="ru-RU"/>
        </w:rPr>
      </w:pPr>
    </w:p>
    <w:p w14:paraId="035697FE" w14:textId="77777777" w:rsidR="005B206A" w:rsidRDefault="005B206A">
      <w:pPr>
        <w:rPr>
          <w:lang w:val="ru-RU"/>
        </w:rPr>
      </w:pPr>
    </w:p>
    <w:p w14:paraId="41D837D2" w14:textId="77777777" w:rsidR="005B206A" w:rsidRDefault="005B206A">
      <w:pPr>
        <w:rPr>
          <w:lang w:val="ru-RU"/>
        </w:rPr>
      </w:pPr>
    </w:p>
    <w:p w14:paraId="4C83B155" w14:textId="77777777" w:rsidR="005B206A" w:rsidRDefault="005B206A">
      <w:pPr>
        <w:rPr>
          <w:lang w:val="ru-RU"/>
        </w:rPr>
      </w:pPr>
    </w:p>
    <w:p w14:paraId="08C3F0DF" w14:textId="77777777" w:rsidR="005B206A" w:rsidRPr="005B206A" w:rsidRDefault="005B206A">
      <w:pPr>
        <w:rPr>
          <w:lang w:val="ru-RU"/>
        </w:rPr>
      </w:pPr>
    </w:p>
    <w:p w14:paraId="19685B99" w14:textId="77777777" w:rsidR="007D357A" w:rsidRPr="005B206A" w:rsidRDefault="00000000">
      <w:pPr>
        <w:pStyle w:val="21"/>
        <w:rPr>
          <w:rFonts w:ascii="Times New Roman" w:hAnsi="Times New Roman" w:cs="Times New Roman"/>
          <w:color w:val="auto"/>
        </w:rPr>
      </w:pPr>
      <w:bookmarkStart w:id="0" w:name="_Toc219219701"/>
      <w:r w:rsidRPr="005B206A">
        <w:rPr>
          <w:rFonts w:ascii="Times New Roman" w:hAnsi="Times New Roman" w:cs="Times New Roman"/>
          <w:color w:val="auto"/>
        </w:rPr>
        <w:lastRenderedPageBreak/>
        <w:t>1. ВВЕДЕНИЕ</w:t>
      </w:r>
      <w:bookmarkEnd w:id="0"/>
    </w:p>
    <w:p w14:paraId="538EACD6" w14:textId="77777777" w:rsidR="007D357A" w:rsidRDefault="007D357A"/>
    <w:p w14:paraId="238966AF" w14:textId="77777777" w:rsidR="007D357A" w:rsidRPr="00065426" w:rsidRDefault="00000000">
      <w:pPr>
        <w:rPr>
          <w:lang w:val="ru-RU"/>
        </w:rPr>
      </w:pPr>
      <w:r w:rsidRPr="00065426">
        <w:rPr>
          <w:lang w:val="ru-RU"/>
        </w:rPr>
        <w:t>Данная пояснительная записка является документом, описывающим разработанное мобильное приложение "</w:t>
      </w:r>
      <w:r>
        <w:t>BMR</w:t>
      </w:r>
      <w:r w:rsidRPr="00065426">
        <w:rPr>
          <w:lang w:val="ru-RU"/>
        </w:rPr>
        <w:t>/</w:t>
      </w:r>
      <w:r>
        <w:t>TDEE</w:t>
      </w:r>
      <w:r w:rsidRPr="00065426">
        <w:rPr>
          <w:lang w:val="ru-RU"/>
        </w:rPr>
        <w:t xml:space="preserve"> Калькулятор" - специализированный медицинский инструмент для расчета энергетических потребностей организма.</w:t>
      </w:r>
    </w:p>
    <w:p w14:paraId="6935125A" w14:textId="77777777" w:rsidR="007D357A" w:rsidRPr="00065426" w:rsidRDefault="007D357A">
      <w:pPr>
        <w:rPr>
          <w:lang w:val="ru-RU"/>
        </w:rPr>
      </w:pPr>
    </w:p>
    <w:p w14:paraId="340DEB2D" w14:textId="77777777" w:rsidR="007D357A" w:rsidRPr="00065426" w:rsidRDefault="00000000">
      <w:pPr>
        <w:rPr>
          <w:lang w:val="ru-RU"/>
        </w:rPr>
      </w:pPr>
      <w:r w:rsidRPr="00065426">
        <w:rPr>
          <w:lang w:val="ru-RU"/>
        </w:rPr>
        <w:t>Работа выполнена в рамках курсового проектирования по дисциплине "Мобильные приложения" и включает в себя полный цикл разработки от проектирования до реализации.</w:t>
      </w:r>
    </w:p>
    <w:p w14:paraId="1503E714" w14:textId="77777777" w:rsidR="007D357A" w:rsidRPr="00065426" w:rsidRDefault="007D357A">
      <w:pPr>
        <w:rPr>
          <w:lang w:val="ru-RU"/>
        </w:rPr>
      </w:pPr>
    </w:p>
    <w:p w14:paraId="51C4B9EA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" w:name="_Toc219218077"/>
      <w:bookmarkStart w:id="2" w:name="_Toc219219072"/>
      <w:bookmarkStart w:id="3" w:name="_Toc219219702"/>
      <w:r w:rsidRPr="005B206A">
        <w:rPr>
          <w:rFonts w:ascii="Times New Roman" w:hAnsi="Times New Roman" w:cs="Times New Roman"/>
          <w:color w:val="auto"/>
          <w:lang w:val="ru-RU"/>
        </w:rPr>
        <w:t>1.1 Назначение приложения</w:t>
      </w:r>
      <w:bookmarkEnd w:id="1"/>
      <w:bookmarkEnd w:id="2"/>
      <w:bookmarkEnd w:id="3"/>
    </w:p>
    <w:p w14:paraId="031D2313" w14:textId="77777777" w:rsidR="007D357A" w:rsidRPr="00065426" w:rsidRDefault="007D357A">
      <w:pPr>
        <w:rPr>
          <w:lang w:val="ru-RU"/>
        </w:rPr>
      </w:pPr>
    </w:p>
    <w:p w14:paraId="0FD733F2" w14:textId="77777777" w:rsidR="007D357A" w:rsidRPr="00065426" w:rsidRDefault="00000000">
      <w:pPr>
        <w:rPr>
          <w:lang w:val="ru-RU"/>
        </w:rPr>
      </w:pPr>
      <w:r w:rsidRPr="00065426">
        <w:rPr>
          <w:lang w:val="ru-RU"/>
        </w:rPr>
        <w:t>Приложение предназначено для:</w:t>
      </w:r>
    </w:p>
    <w:p w14:paraId="4DF08C8E" w14:textId="77777777" w:rsidR="007D357A" w:rsidRDefault="00000000">
      <w:pPr>
        <w:pStyle w:val="a0"/>
      </w:pPr>
      <w:proofErr w:type="spellStart"/>
      <w:r>
        <w:t>Врачей-диетологов</w:t>
      </w:r>
      <w:proofErr w:type="spellEnd"/>
      <w:r>
        <w:t xml:space="preserve"> и </w:t>
      </w:r>
      <w:proofErr w:type="spellStart"/>
      <w:r>
        <w:t>нутрициологов</w:t>
      </w:r>
      <w:proofErr w:type="spellEnd"/>
    </w:p>
    <w:p w14:paraId="204CF290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Пациентов, следящих за питанием и весом</w:t>
      </w:r>
    </w:p>
    <w:p w14:paraId="43024306" w14:textId="77777777" w:rsidR="007D357A" w:rsidRDefault="00000000">
      <w:pPr>
        <w:pStyle w:val="a0"/>
      </w:pPr>
      <w:proofErr w:type="spellStart"/>
      <w:r>
        <w:t>Фитнес-тренеров</w:t>
      </w:r>
      <w:proofErr w:type="spellEnd"/>
    </w:p>
    <w:p w14:paraId="48D2064F" w14:textId="77777777" w:rsidR="007D357A" w:rsidRDefault="00000000">
      <w:pPr>
        <w:pStyle w:val="a0"/>
      </w:pPr>
      <w:r>
        <w:t>Людей, ведущих здоровый образ жизни</w:t>
      </w:r>
    </w:p>
    <w:p w14:paraId="3C48E954" w14:textId="77777777" w:rsidR="007D357A" w:rsidRDefault="007D357A"/>
    <w:p w14:paraId="542C132E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4" w:name="_Toc219218078"/>
      <w:bookmarkStart w:id="5" w:name="_Toc219219073"/>
      <w:bookmarkStart w:id="6" w:name="_Toc219219703"/>
      <w:r w:rsidRPr="005B206A">
        <w:rPr>
          <w:rFonts w:ascii="Times New Roman" w:hAnsi="Times New Roman" w:cs="Times New Roman"/>
          <w:color w:val="auto"/>
        </w:rPr>
        <w:t>1.2 Основные функции</w:t>
      </w:r>
      <w:bookmarkEnd w:id="4"/>
      <w:bookmarkEnd w:id="5"/>
      <w:bookmarkEnd w:id="6"/>
    </w:p>
    <w:p w14:paraId="39E8B97B" w14:textId="77777777" w:rsidR="007D357A" w:rsidRDefault="007D357A"/>
    <w:p w14:paraId="3020817F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Расчет базального метаболизма (</w:t>
      </w:r>
      <w:r>
        <w:t>BMR</w:t>
      </w:r>
      <w:r w:rsidRPr="00065426">
        <w:rPr>
          <w:lang w:val="ru-RU"/>
        </w:rPr>
        <w:t>) по медицинским формулам</w:t>
      </w:r>
    </w:p>
    <w:p w14:paraId="6A14A87F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Расчет суточной потребности в энергии (</w:t>
      </w:r>
      <w:r>
        <w:t>TDEE</w:t>
      </w:r>
      <w:r w:rsidRPr="00065426">
        <w:rPr>
          <w:lang w:val="ru-RU"/>
        </w:rPr>
        <w:t>)</w:t>
      </w:r>
    </w:p>
    <w:p w14:paraId="3590F54A" w14:textId="77777777" w:rsidR="007D357A" w:rsidRDefault="00000000">
      <w:pPr>
        <w:pStyle w:val="a0"/>
      </w:pPr>
      <w:r>
        <w:t>Предоставление персонализированных рекомендаций</w:t>
      </w:r>
    </w:p>
    <w:p w14:paraId="151EF9F8" w14:textId="77777777" w:rsidR="007D357A" w:rsidRDefault="00000000">
      <w:pPr>
        <w:pStyle w:val="a0"/>
      </w:pPr>
      <w:r>
        <w:t>Сохранение истории расчетов</w:t>
      </w:r>
    </w:p>
    <w:p w14:paraId="606849A7" w14:textId="77777777" w:rsidR="007D357A" w:rsidRDefault="00000000">
      <w:pPr>
        <w:pStyle w:val="a0"/>
      </w:pPr>
      <w:r>
        <w:t>Отслеживание динамики изменений</w:t>
      </w:r>
    </w:p>
    <w:p w14:paraId="1BDE6C1A" w14:textId="77777777" w:rsidR="007D357A" w:rsidRDefault="007D357A"/>
    <w:p w14:paraId="3EE5F285" w14:textId="77777777" w:rsidR="007D357A" w:rsidRDefault="007D357A"/>
    <w:p w14:paraId="1695A053" w14:textId="77777777" w:rsidR="007D357A" w:rsidRPr="005B206A" w:rsidRDefault="00000000">
      <w:pPr>
        <w:pStyle w:val="21"/>
        <w:rPr>
          <w:rFonts w:ascii="Times New Roman" w:hAnsi="Times New Roman" w:cs="Times New Roman"/>
          <w:color w:val="auto"/>
        </w:rPr>
      </w:pPr>
      <w:bookmarkStart w:id="7" w:name="_Toc219219704"/>
      <w:r w:rsidRPr="005B206A">
        <w:rPr>
          <w:rFonts w:ascii="Times New Roman" w:hAnsi="Times New Roman" w:cs="Times New Roman"/>
          <w:color w:val="auto"/>
        </w:rPr>
        <w:t>2. АКТУАЛЬНОСТЬ ПРОЕКТА</w:t>
      </w:r>
      <w:bookmarkEnd w:id="7"/>
    </w:p>
    <w:p w14:paraId="053458FD" w14:textId="77777777" w:rsidR="007D357A" w:rsidRPr="005B206A" w:rsidRDefault="007D357A">
      <w:pPr>
        <w:rPr>
          <w:rFonts w:cs="Times New Roman"/>
        </w:rPr>
      </w:pPr>
    </w:p>
    <w:p w14:paraId="4446844D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8" w:name="_Toc219218080"/>
      <w:bookmarkStart w:id="9" w:name="_Toc219219075"/>
      <w:bookmarkStart w:id="10" w:name="_Toc219219705"/>
      <w:r w:rsidRPr="005B206A">
        <w:rPr>
          <w:rFonts w:ascii="Times New Roman" w:hAnsi="Times New Roman" w:cs="Times New Roman"/>
          <w:color w:val="auto"/>
        </w:rPr>
        <w:t>2.1 Медицинский аспект</w:t>
      </w:r>
      <w:bookmarkEnd w:id="8"/>
      <w:bookmarkEnd w:id="9"/>
      <w:bookmarkEnd w:id="10"/>
    </w:p>
    <w:p w14:paraId="604E661F" w14:textId="77777777" w:rsidR="007D357A" w:rsidRDefault="007D357A"/>
    <w:p w14:paraId="3AB09F89" w14:textId="77777777" w:rsidR="007D357A" w:rsidRPr="00065426" w:rsidRDefault="00000000">
      <w:pPr>
        <w:rPr>
          <w:lang w:val="ru-RU"/>
        </w:rPr>
      </w:pPr>
      <w:r w:rsidRPr="00065426">
        <w:rPr>
          <w:lang w:val="ru-RU"/>
        </w:rPr>
        <w:t>В современном мире проблемы избыточного веса и ожирения становятся все более актуальными. По данным ВОЗ, более 1.9 миллиарда взрослых имеют избыточный вес, из них более 650 миллионов страдают ожирением.</w:t>
      </w:r>
    </w:p>
    <w:p w14:paraId="24E5104E" w14:textId="77777777" w:rsidR="007D357A" w:rsidRPr="00065426" w:rsidRDefault="007D357A">
      <w:pPr>
        <w:rPr>
          <w:lang w:val="ru-RU"/>
        </w:rPr>
      </w:pPr>
    </w:p>
    <w:p w14:paraId="02AF4965" w14:textId="77777777" w:rsidR="007D357A" w:rsidRPr="00065426" w:rsidRDefault="00000000">
      <w:pPr>
        <w:rPr>
          <w:lang w:val="ru-RU"/>
        </w:rPr>
      </w:pPr>
      <w:r w:rsidRPr="00065426">
        <w:rPr>
          <w:lang w:val="ru-RU"/>
        </w:rPr>
        <w:t>Правильный расчет энергетических потребностей организма является основой для:</w:t>
      </w:r>
    </w:p>
    <w:p w14:paraId="199F5EFE" w14:textId="77777777" w:rsidR="007D357A" w:rsidRDefault="00000000">
      <w:pPr>
        <w:pStyle w:val="a0"/>
      </w:pPr>
      <w:proofErr w:type="spellStart"/>
      <w:r>
        <w:t>Эффективного</w:t>
      </w:r>
      <w:proofErr w:type="spellEnd"/>
      <w:r>
        <w:t xml:space="preserve"> </w:t>
      </w:r>
      <w:proofErr w:type="spellStart"/>
      <w:r>
        <w:t>снижения</w:t>
      </w:r>
      <w:proofErr w:type="spellEnd"/>
      <w:r>
        <w:t xml:space="preserve"> </w:t>
      </w:r>
      <w:proofErr w:type="spellStart"/>
      <w:r>
        <w:t>веса</w:t>
      </w:r>
      <w:proofErr w:type="spellEnd"/>
    </w:p>
    <w:p w14:paraId="120BEBB4" w14:textId="77777777" w:rsidR="007D357A" w:rsidRDefault="00000000">
      <w:pPr>
        <w:pStyle w:val="a0"/>
      </w:pPr>
      <w:r>
        <w:t>Набора мышечной массы</w:t>
      </w:r>
    </w:p>
    <w:p w14:paraId="6E5E100F" w14:textId="77777777" w:rsidR="007D357A" w:rsidRDefault="00000000">
      <w:pPr>
        <w:pStyle w:val="a0"/>
      </w:pPr>
      <w:r>
        <w:t>Поддержания здорового веса</w:t>
      </w:r>
    </w:p>
    <w:p w14:paraId="299B0E14" w14:textId="77777777" w:rsidR="007D357A" w:rsidRDefault="00000000">
      <w:pPr>
        <w:pStyle w:val="a0"/>
      </w:pPr>
      <w:r>
        <w:t>Профилактики заболеваний</w:t>
      </w:r>
    </w:p>
    <w:p w14:paraId="3C77EE35" w14:textId="77777777" w:rsidR="007D357A" w:rsidRDefault="007D357A"/>
    <w:p w14:paraId="5FFA3208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11" w:name="_Toc219218081"/>
      <w:bookmarkStart w:id="12" w:name="_Toc219219076"/>
      <w:bookmarkStart w:id="13" w:name="_Toc219219706"/>
      <w:r w:rsidRPr="005B206A">
        <w:rPr>
          <w:rFonts w:ascii="Times New Roman" w:hAnsi="Times New Roman" w:cs="Times New Roman"/>
          <w:color w:val="auto"/>
        </w:rPr>
        <w:t>2.2 Технологический аспект</w:t>
      </w:r>
      <w:bookmarkEnd w:id="11"/>
      <w:bookmarkEnd w:id="12"/>
      <w:bookmarkEnd w:id="13"/>
    </w:p>
    <w:p w14:paraId="1C5E4163" w14:textId="77777777" w:rsidR="007D357A" w:rsidRDefault="007D357A"/>
    <w:p w14:paraId="66FF3CB1" w14:textId="77777777" w:rsidR="007D357A" w:rsidRDefault="00000000">
      <w:r>
        <w:t>Мобильные приложения обеспечивают:</w:t>
      </w:r>
    </w:p>
    <w:p w14:paraId="68C84850" w14:textId="77777777" w:rsidR="007D357A" w:rsidRDefault="00000000">
      <w:pPr>
        <w:pStyle w:val="a0"/>
      </w:pPr>
      <w:r>
        <w:t>Доступность - расчеты всегда под рукой</w:t>
      </w:r>
    </w:p>
    <w:p w14:paraId="668B021F" w14:textId="77777777" w:rsidR="007D357A" w:rsidRDefault="00000000">
      <w:pPr>
        <w:pStyle w:val="a0"/>
      </w:pPr>
      <w:r>
        <w:t>Удобство - интуитивный интерфейс</w:t>
      </w:r>
    </w:p>
    <w:p w14:paraId="7DDD5006" w14:textId="77777777" w:rsidR="007D357A" w:rsidRDefault="00000000">
      <w:pPr>
        <w:pStyle w:val="a0"/>
      </w:pPr>
      <w:r>
        <w:t>Персонализация - учет индивидуальных параметров</w:t>
      </w:r>
    </w:p>
    <w:p w14:paraId="2E54048B" w14:textId="77777777" w:rsidR="007D357A" w:rsidRDefault="00000000">
      <w:pPr>
        <w:pStyle w:val="a0"/>
      </w:pPr>
      <w:r>
        <w:t>История - отслеживание прогресса</w:t>
      </w:r>
    </w:p>
    <w:p w14:paraId="683F26D4" w14:textId="77777777" w:rsidR="007D357A" w:rsidRDefault="007D357A"/>
    <w:p w14:paraId="59C18727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14" w:name="_Toc219218082"/>
      <w:bookmarkStart w:id="15" w:name="_Toc219219077"/>
      <w:bookmarkStart w:id="16" w:name="_Toc219219707"/>
      <w:r w:rsidRPr="005B206A">
        <w:rPr>
          <w:rFonts w:ascii="Times New Roman" w:hAnsi="Times New Roman" w:cs="Times New Roman"/>
          <w:color w:val="auto"/>
        </w:rPr>
        <w:lastRenderedPageBreak/>
        <w:t>2.3 Преимущества разработанного решения</w:t>
      </w:r>
      <w:bookmarkEnd w:id="14"/>
      <w:bookmarkEnd w:id="15"/>
      <w:bookmarkEnd w:id="16"/>
    </w:p>
    <w:p w14:paraId="706AD1D6" w14:textId="77777777" w:rsidR="007D357A" w:rsidRDefault="007D357A"/>
    <w:p w14:paraId="4D00E372" w14:textId="11AB974D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 xml:space="preserve">Научная основа - используются </w:t>
      </w:r>
      <w:proofErr w:type="spellStart"/>
      <w:r w:rsidRPr="00065426">
        <w:rPr>
          <w:lang w:val="ru-RU"/>
        </w:rPr>
        <w:t>медицински</w:t>
      </w:r>
      <w:proofErr w:type="spellEnd"/>
      <w:r w:rsidRPr="00065426">
        <w:rPr>
          <w:lang w:val="ru-RU"/>
        </w:rPr>
        <w:t xml:space="preserve"> признанные формулы</w:t>
      </w:r>
    </w:p>
    <w:p w14:paraId="36226B0D" w14:textId="42824D35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Оффлайн работа - не требуется постоянное подключение к интернету</w:t>
      </w:r>
    </w:p>
    <w:p w14:paraId="61719502" w14:textId="686B816B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Локальное хранение - данные не передаются третьим лицам</w:t>
      </w:r>
    </w:p>
    <w:p w14:paraId="5D6E4BE9" w14:textId="5D29FD7D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Подробная интерпретация - не просто цифры, а рекомендации</w:t>
      </w:r>
    </w:p>
    <w:p w14:paraId="6B630FD8" w14:textId="0ED5AA45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Русский язык - полностью локализованный интерфейс</w:t>
      </w:r>
    </w:p>
    <w:p w14:paraId="5263C861" w14:textId="77777777" w:rsidR="007D357A" w:rsidRPr="00065426" w:rsidRDefault="007D357A">
      <w:pPr>
        <w:rPr>
          <w:lang w:val="ru-RU"/>
        </w:rPr>
      </w:pPr>
    </w:p>
    <w:p w14:paraId="590B1544" w14:textId="77777777" w:rsidR="007D357A" w:rsidRPr="00065426" w:rsidRDefault="007D357A">
      <w:pPr>
        <w:rPr>
          <w:lang w:val="ru-RU"/>
        </w:rPr>
      </w:pPr>
    </w:p>
    <w:p w14:paraId="193BBE5A" w14:textId="77777777" w:rsidR="007D357A" w:rsidRPr="005B206A" w:rsidRDefault="00000000">
      <w:pPr>
        <w:pStyle w:val="21"/>
        <w:rPr>
          <w:rFonts w:ascii="Times New Roman" w:hAnsi="Times New Roman" w:cs="Times New Roman"/>
          <w:color w:val="auto"/>
        </w:rPr>
      </w:pPr>
      <w:bookmarkStart w:id="17" w:name="_Toc219219708"/>
      <w:r w:rsidRPr="005B206A">
        <w:rPr>
          <w:rFonts w:ascii="Times New Roman" w:hAnsi="Times New Roman" w:cs="Times New Roman"/>
          <w:color w:val="auto"/>
        </w:rPr>
        <w:t>3. ЦЕЛИ И ЗАДАЧИ</w:t>
      </w:r>
      <w:bookmarkEnd w:id="17"/>
    </w:p>
    <w:p w14:paraId="240244B6" w14:textId="77777777" w:rsidR="007D357A" w:rsidRPr="005B206A" w:rsidRDefault="007D357A">
      <w:pPr>
        <w:rPr>
          <w:rFonts w:cs="Times New Roman"/>
        </w:rPr>
      </w:pPr>
    </w:p>
    <w:p w14:paraId="0612AE92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18" w:name="_Toc219218084"/>
      <w:bookmarkStart w:id="19" w:name="_Toc219219079"/>
      <w:bookmarkStart w:id="20" w:name="_Toc219219709"/>
      <w:r w:rsidRPr="005B206A">
        <w:rPr>
          <w:rFonts w:ascii="Times New Roman" w:hAnsi="Times New Roman" w:cs="Times New Roman"/>
          <w:color w:val="auto"/>
        </w:rPr>
        <w:t>3.1 Цель работы</w:t>
      </w:r>
      <w:bookmarkEnd w:id="18"/>
      <w:bookmarkEnd w:id="19"/>
      <w:bookmarkEnd w:id="20"/>
    </w:p>
    <w:p w14:paraId="15BFD036" w14:textId="77777777" w:rsidR="007D357A" w:rsidRDefault="007D357A"/>
    <w:p w14:paraId="7AA371CB" w14:textId="77777777" w:rsidR="007D357A" w:rsidRPr="00065426" w:rsidRDefault="00000000">
      <w:pPr>
        <w:rPr>
          <w:lang w:val="ru-RU"/>
        </w:rPr>
      </w:pPr>
      <w:r w:rsidRPr="00065426">
        <w:rPr>
          <w:lang w:val="ru-RU"/>
        </w:rPr>
        <w:t xml:space="preserve">Разработка полнофункционального мобильного приложения для </w:t>
      </w:r>
      <w:r>
        <w:t>Android</w:t>
      </w:r>
      <w:r w:rsidRPr="00065426">
        <w:rPr>
          <w:lang w:val="ru-RU"/>
        </w:rPr>
        <w:t xml:space="preserve"> платформы, реализующего расчет базального метаболизма и суточной потребности в калориях с использованием современных технологий разработки.</w:t>
      </w:r>
    </w:p>
    <w:p w14:paraId="6B517234" w14:textId="77777777" w:rsidR="007D357A" w:rsidRPr="00065426" w:rsidRDefault="007D357A">
      <w:pPr>
        <w:rPr>
          <w:lang w:val="ru-RU"/>
        </w:rPr>
      </w:pPr>
    </w:p>
    <w:p w14:paraId="2E971FAA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21" w:name="_Toc219218085"/>
      <w:bookmarkStart w:id="22" w:name="_Toc219219080"/>
      <w:bookmarkStart w:id="23" w:name="_Toc219219710"/>
      <w:r w:rsidRPr="005B206A">
        <w:rPr>
          <w:rFonts w:ascii="Times New Roman" w:hAnsi="Times New Roman" w:cs="Times New Roman"/>
          <w:color w:val="auto"/>
        </w:rPr>
        <w:t xml:space="preserve">3.2 </w:t>
      </w:r>
      <w:proofErr w:type="spellStart"/>
      <w:r w:rsidRPr="005B206A">
        <w:rPr>
          <w:rFonts w:ascii="Times New Roman" w:hAnsi="Times New Roman" w:cs="Times New Roman"/>
          <w:color w:val="auto"/>
        </w:rPr>
        <w:t>Задачи</w:t>
      </w:r>
      <w:proofErr w:type="spellEnd"/>
      <w:r w:rsidRPr="005B206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B206A">
        <w:rPr>
          <w:rFonts w:ascii="Times New Roman" w:hAnsi="Times New Roman" w:cs="Times New Roman"/>
          <w:color w:val="auto"/>
        </w:rPr>
        <w:t>проекта</w:t>
      </w:r>
      <w:bookmarkEnd w:id="21"/>
      <w:bookmarkEnd w:id="22"/>
      <w:bookmarkEnd w:id="23"/>
      <w:proofErr w:type="spellEnd"/>
    </w:p>
    <w:p w14:paraId="76A69073" w14:textId="77777777" w:rsidR="007D357A" w:rsidRDefault="007D357A"/>
    <w:p w14:paraId="6F0087DB" w14:textId="18F2FA27" w:rsidR="007D357A" w:rsidRDefault="00000000">
      <w:pPr>
        <w:pStyle w:val="a"/>
      </w:pPr>
      <w:proofErr w:type="spellStart"/>
      <w:r>
        <w:t>Аналитические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:</w:t>
      </w:r>
    </w:p>
    <w:p w14:paraId="0268D4F9" w14:textId="77777777" w:rsidR="007D357A" w:rsidRDefault="00000000">
      <w:pPr>
        <w:pStyle w:val="a0"/>
      </w:pPr>
      <w:r>
        <w:t>Изучение медицинских формул расчета BMR</w:t>
      </w:r>
    </w:p>
    <w:p w14:paraId="0ABF040A" w14:textId="77777777" w:rsidR="007D357A" w:rsidRDefault="00000000">
      <w:pPr>
        <w:pStyle w:val="a0"/>
      </w:pPr>
      <w:r>
        <w:t>Анализ существующих решений</w:t>
      </w:r>
    </w:p>
    <w:p w14:paraId="5D0AB439" w14:textId="77777777" w:rsidR="007D357A" w:rsidRDefault="00000000">
      <w:pPr>
        <w:pStyle w:val="a0"/>
      </w:pPr>
      <w:r>
        <w:t>Определение требований к приложению</w:t>
      </w:r>
    </w:p>
    <w:p w14:paraId="7EB0CF34" w14:textId="77777777" w:rsidR="007D357A" w:rsidRDefault="007D357A"/>
    <w:p w14:paraId="6009ED02" w14:textId="32BF3EE3" w:rsidR="007D357A" w:rsidRDefault="00000000">
      <w:pPr>
        <w:pStyle w:val="a"/>
      </w:pPr>
      <w:proofErr w:type="spellStart"/>
      <w:r>
        <w:t>Проектные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:</w:t>
      </w:r>
    </w:p>
    <w:p w14:paraId="77D64DF3" w14:textId="77777777" w:rsidR="007D357A" w:rsidRDefault="00000000">
      <w:pPr>
        <w:pStyle w:val="a0"/>
      </w:pPr>
      <w:r>
        <w:lastRenderedPageBreak/>
        <w:t>Разработка технического задания</w:t>
      </w:r>
    </w:p>
    <w:p w14:paraId="73795684" w14:textId="77777777" w:rsidR="007D357A" w:rsidRDefault="00000000">
      <w:pPr>
        <w:pStyle w:val="a0"/>
      </w:pPr>
      <w:r>
        <w:t>Проектирование архитектуры приложения</w:t>
      </w:r>
    </w:p>
    <w:p w14:paraId="10F8EDE2" w14:textId="77777777" w:rsidR="007D357A" w:rsidRDefault="00000000">
      <w:pPr>
        <w:pStyle w:val="a0"/>
      </w:pPr>
      <w:r>
        <w:t>Создание UML-диаграмм</w:t>
      </w:r>
    </w:p>
    <w:p w14:paraId="38CAA82E" w14:textId="77777777" w:rsidR="007D357A" w:rsidRDefault="00000000">
      <w:pPr>
        <w:pStyle w:val="a0"/>
      </w:pPr>
      <w:r>
        <w:t>Проектирование базы данных</w:t>
      </w:r>
    </w:p>
    <w:p w14:paraId="51A2C593" w14:textId="77777777" w:rsidR="007D357A" w:rsidRDefault="007D357A"/>
    <w:p w14:paraId="6C828293" w14:textId="3AAA99E3" w:rsidR="007D357A" w:rsidRDefault="00000000">
      <w:pPr>
        <w:pStyle w:val="a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>:</w:t>
      </w:r>
    </w:p>
    <w:p w14:paraId="65D82A00" w14:textId="77777777" w:rsidR="007D357A" w:rsidRDefault="00000000">
      <w:pPr>
        <w:pStyle w:val="a0"/>
      </w:pPr>
      <w:r>
        <w:t>Реализация бизнес-логики расчетов</w:t>
      </w:r>
    </w:p>
    <w:p w14:paraId="30D031B8" w14:textId="77777777" w:rsidR="007D357A" w:rsidRDefault="00000000">
      <w:pPr>
        <w:pStyle w:val="a0"/>
      </w:pPr>
      <w:r>
        <w:t>Разработка пользовательского интерфейса</w:t>
      </w:r>
    </w:p>
    <w:p w14:paraId="3E103304" w14:textId="77777777" w:rsidR="007D357A" w:rsidRDefault="00000000">
      <w:pPr>
        <w:pStyle w:val="a0"/>
      </w:pPr>
      <w:r>
        <w:t>Интеграция с локальной базой данных</w:t>
      </w:r>
    </w:p>
    <w:p w14:paraId="0E81EBC2" w14:textId="77777777" w:rsidR="007D357A" w:rsidRDefault="00000000">
      <w:pPr>
        <w:pStyle w:val="a0"/>
      </w:pPr>
      <w:r>
        <w:t>Тестирование функционала</w:t>
      </w:r>
    </w:p>
    <w:p w14:paraId="293E3A02" w14:textId="77777777" w:rsidR="007D357A" w:rsidRDefault="007D357A"/>
    <w:p w14:paraId="534431F9" w14:textId="1B30BB0B" w:rsidR="007D357A" w:rsidRDefault="00000000">
      <w:pPr>
        <w:pStyle w:val="a"/>
      </w:pPr>
      <w:proofErr w:type="spellStart"/>
      <w:r>
        <w:t>Документационные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:</w:t>
      </w:r>
    </w:p>
    <w:p w14:paraId="7A3DEFBA" w14:textId="77777777" w:rsidR="007D357A" w:rsidRDefault="00000000">
      <w:pPr>
        <w:pStyle w:val="a0"/>
      </w:pPr>
      <w:r>
        <w:t>Подготовка технической документации</w:t>
      </w:r>
    </w:p>
    <w:p w14:paraId="35229D58" w14:textId="77777777" w:rsidR="007D357A" w:rsidRDefault="00000000">
      <w:pPr>
        <w:pStyle w:val="a0"/>
      </w:pPr>
      <w:r>
        <w:t>Написание пояснительной записки</w:t>
      </w:r>
    </w:p>
    <w:p w14:paraId="0BFB0CAB" w14:textId="77777777" w:rsidR="007D357A" w:rsidRDefault="00000000">
      <w:pPr>
        <w:pStyle w:val="a0"/>
      </w:pPr>
      <w:r>
        <w:t>Создание инструкций по эксплуатации</w:t>
      </w:r>
    </w:p>
    <w:p w14:paraId="3921AB7A" w14:textId="77777777" w:rsidR="007D357A" w:rsidRDefault="007D357A"/>
    <w:p w14:paraId="5BBC395E" w14:textId="77777777" w:rsidR="007D357A" w:rsidRDefault="007D357A"/>
    <w:p w14:paraId="5EF1A104" w14:textId="77777777" w:rsidR="007D357A" w:rsidRPr="005B206A" w:rsidRDefault="00000000">
      <w:pPr>
        <w:pStyle w:val="21"/>
        <w:rPr>
          <w:rFonts w:ascii="Times New Roman" w:hAnsi="Times New Roman" w:cs="Times New Roman"/>
          <w:color w:val="auto"/>
        </w:rPr>
      </w:pPr>
      <w:bookmarkStart w:id="24" w:name="_Toc219219711"/>
      <w:r w:rsidRPr="005B206A">
        <w:rPr>
          <w:rFonts w:ascii="Times New Roman" w:hAnsi="Times New Roman" w:cs="Times New Roman"/>
          <w:color w:val="auto"/>
        </w:rPr>
        <w:t>4. ОПИСАНИЕ ТЕХНОЛОГИЙ</w:t>
      </w:r>
      <w:bookmarkEnd w:id="24"/>
    </w:p>
    <w:p w14:paraId="76BAF66F" w14:textId="77777777" w:rsidR="007D357A" w:rsidRPr="005B206A" w:rsidRDefault="007D357A">
      <w:pPr>
        <w:rPr>
          <w:rFonts w:cs="Times New Roman"/>
        </w:rPr>
      </w:pPr>
    </w:p>
    <w:p w14:paraId="7D8CF44F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25" w:name="_Toc219218087"/>
      <w:bookmarkStart w:id="26" w:name="_Toc219219082"/>
      <w:bookmarkStart w:id="27" w:name="_Toc219219712"/>
      <w:r w:rsidRPr="005B206A">
        <w:rPr>
          <w:rFonts w:ascii="Times New Roman" w:hAnsi="Times New Roman" w:cs="Times New Roman"/>
          <w:color w:val="auto"/>
        </w:rPr>
        <w:t>4.1 React Native</w:t>
      </w:r>
      <w:bookmarkEnd w:id="25"/>
      <w:bookmarkEnd w:id="26"/>
      <w:bookmarkEnd w:id="27"/>
    </w:p>
    <w:p w14:paraId="238581CC" w14:textId="77777777" w:rsidR="007D357A" w:rsidRDefault="007D357A"/>
    <w:p w14:paraId="53D135C4" w14:textId="6B164205" w:rsidR="007D357A" w:rsidRPr="00065426" w:rsidRDefault="00000000">
      <w:pPr>
        <w:rPr>
          <w:lang w:val="ru-RU"/>
        </w:rPr>
      </w:pPr>
      <w:r>
        <w:t>React</w:t>
      </w:r>
      <w:r w:rsidRPr="00065426">
        <w:rPr>
          <w:lang w:val="ru-RU"/>
        </w:rPr>
        <w:t xml:space="preserve"> </w:t>
      </w:r>
      <w:r>
        <w:t>Native</w:t>
      </w:r>
      <w:r w:rsidRPr="00065426">
        <w:rPr>
          <w:lang w:val="ru-RU"/>
        </w:rPr>
        <w:t xml:space="preserve"> - фреймворк для разработки кроссплатформенных мобильных приложений с использованием </w:t>
      </w:r>
      <w:r>
        <w:t>JavaScript</w:t>
      </w:r>
      <w:r w:rsidRPr="00065426">
        <w:rPr>
          <w:lang w:val="ru-RU"/>
        </w:rPr>
        <w:t xml:space="preserve"> и </w:t>
      </w:r>
      <w:r>
        <w:t>React</w:t>
      </w:r>
      <w:r w:rsidRPr="00065426">
        <w:rPr>
          <w:lang w:val="ru-RU"/>
        </w:rPr>
        <w:t>.</w:t>
      </w:r>
    </w:p>
    <w:p w14:paraId="1C08850F" w14:textId="77777777" w:rsidR="007D357A" w:rsidRPr="00065426" w:rsidRDefault="007D357A">
      <w:pPr>
        <w:rPr>
          <w:lang w:val="ru-RU"/>
        </w:rPr>
      </w:pPr>
    </w:p>
    <w:p w14:paraId="0DE556A9" w14:textId="39223630" w:rsidR="007D357A" w:rsidRDefault="00000000">
      <w:proofErr w:type="spellStart"/>
      <w:r>
        <w:t>Преимущества</w:t>
      </w:r>
      <w:proofErr w:type="spellEnd"/>
      <w:r>
        <w:t>:</w:t>
      </w:r>
    </w:p>
    <w:p w14:paraId="323A4C70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Кроссплатформенность (</w:t>
      </w:r>
      <w:r>
        <w:t>Android</w:t>
      </w:r>
      <w:r w:rsidRPr="00065426">
        <w:rPr>
          <w:lang w:val="ru-RU"/>
        </w:rPr>
        <w:t xml:space="preserve"> + </w:t>
      </w:r>
      <w:r>
        <w:t>iOS</w:t>
      </w:r>
      <w:r w:rsidRPr="00065426">
        <w:rPr>
          <w:lang w:val="ru-RU"/>
        </w:rPr>
        <w:t xml:space="preserve"> из одной кодовой базы)</w:t>
      </w:r>
    </w:p>
    <w:p w14:paraId="019343A0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lastRenderedPageBreak/>
        <w:t>Горячая перезагрузка (</w:t>
      </w:r>
      <w:r>
        <w:t>hot</w:t>
      </w:r>
      <w:r w:rsidRPr="00065426">
        <w:rPr>
          <w:lang w:val="ru-RU"/>
        </w:rPr>
        <w:t xml:space="preserve"> </w:t>
      </w:r>
      <w:r>
        <w:t>reload</w:t>
      </w:r>
      <w:r w:rsidRPr="00065426">
        <w:rPr>
          <w:lang w:val="ru-RU"/>
        </w:rPr>
        <w:t>) для быстрой разработки</w:t>
      </w:r>
    </w:p>
    <w:p w14:paraId="099609ED" w14:textId="77777777" w:rsidR="007D357A" w:rsidRDefault="00000000">
      <w:pPr>
        <w:pStyle w:val="a0"/>
      </w:pPr>
      <w:proofErr w:type="spellStart"/>
      <w:r>
        <w:t>Большое</w:t>
      </w:r>
      <w:proofErr w:type="spellEnd"/>
      <w:r>
        <w:t xml:space="preserve"> </w:t>
      </w:r>
      <w:proofErr w:type="spellStart"/>
      <w:r>
        <w:t>сообщество</w:t>
      </w:r>
      <w:proofErr w:type="spellEnd"/>
      <w:r>
        <w:t xml:space="preserve"> и </w:t>
      </w:r>
      <w:proofErr w:type="spellStart"/>
      <w:r>
        <w:t>экосистема</w:t>
      </w:r>
      <w:proofErr w:type="spellEnd"/>
      <w:r>
        <w:t xml:space="preserve"> библиотек</w:t>
      </w:r>
    </w:p>
    <w:p w14:paraId="5C07706F" w14:textId="77777777" w:rsidR="007D357A" w:rsidRDefault="00000000">
      <w:pPr>
        <w:pStyle w:val="a0"/>
      </w:pPr>
      <w:r>
        <w:t>Нативная производительность</w:t>
      </w:r>
    </w:p>
    <w:p w14:paraId="24714587" w14:textId="77777777" w:rsidR="007D357A" w:rsidRDefault="007D357A"/>
    <w:p w14:paraId="28851D1E" w14:textId="50A81264" w:rsidR="007D357A" w:rsidRDefault="00000000">
      <w:proofErr w:type="spellStart"/>
      <w:r>
        <w:t>Версия</w:t>
      </w:r>
      <w:proofErr w:type="spellEnd"/>
      <w:r>
        <w:t>: 0.76.6</w:t>
      </w:r>
    </w:p>
    <w:p w14:paraId="15BACFE8" w14:textId="77777777" w:rsidR="007D357A" w:rsidRDefault="007D357A"/>
    <w:p w14:paraId="3AC6C01D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28" w:name="_Toc219218088"/>
      <w:bookmarkStart w:id="29" w:name="_Toc219219083"/>
      <w:bookmarkStart w:id="30" w:name="_Toc219219713"/>
      <w:r w:rsidRPr="005B206A">
        <w:rPr>
          <w:rFonts w:ascii="Times New Roman" w:hAnsi="Times New Roman" w:cs="Times New Roman"/>
          <w:color w:val="auto"/>
        </w:rPr>
        <w:t>4.2 TypeScript</w:t>
      </w:r>
      <w:bookmarkEnd w:id="28"/>
      <w:bookmarkEnd w:id="29"/>
      <w:bookmarkEnd w:id="30"/>
    </w:p>
    <w:p w14:paraId="75C4E14A" w14:textId="77777777" w:rsidR="007D357A" w:rsidRDefault="007D357A"/>
    <w:p w14:paraId="1D03BC09" w14:textId="6C6AEC58" w:rsidR="007D357A" w:rsidRPr="00065426" w:rsidRDefault="00000000">
      <w:pPr>
        <w:rPr>
          <w:lang w:val="ru-RU"/>
        </w:rPr>
      </w:pPr>
      <w:r>
        <w:t>TypeScript</w:t>
      </w:r>
      <w:r w:rsidRPr="00065426">
        <w:rPr>
          <w:lang w:val="ru-RU"/>
        </w:rPr>
        <w:t xml:space="preserve"> - типизированный надмножество </w:t>
      </w:r>
      <w:r>
        <w:t>JavaScript</w:t>
      </w:r>
      <w:r w:rsidRPr="00065426">
        <w:rPr>
          <w:lang w:val="ru-RU"/>
        </w:rPr>
        <w:t>, добавляющее статическую типизацию.</w:t>
      </w:r>
    </w:p>
    <w:p w14:paraId="33516B54" w14:textId="77777777" w:rsidR="007D357A" w:rsidRPr="00065426" w:rsidRDefault="007D357A">
      <w:pPr>
        <w:rPr>
          <w:lang w:val="ru-RU"/>
        </w:rPr>
      </w:pPr>
    </w:p>
    <w:p w14:paraId="558F48FC" w14:textId="7811C651" w:rsidR="007D357A" w:rsidRDefault="00000000">
      <w:proofErr w:type="spellStart"/>
      <w:r>
        <w:t>Преимущества</w:t>
      </w:r>
      <w:proofErr w:type="spellEnd"/>
      <w:r>
        <w:t>:</w:t>
      </w:r>
    </w:p>
    <w:p w14:paraId="74EFD2B8" w14:textId="77777777" w:rsidR="007D357A" w:rsidRDefault="00000000">
      <w:pPr>
        <w:pStyle w:val="a0"/>
      </w:pPr>
      <w:r>
        <w:t>Статическая проверка типов</w:t>
      </w:r>
    </w:p>
    <w:p w14:paraId="2F73E19E" w14:textId="77777777" w:rsidR="007D357A" w:rsidRDefault="00000000">
      <w:pPr>
        <w:pStyle w:val="a0"/>
      </w:pPr>
      <w:r>
        <w:t>Автодополнение в IDE</w:t>
      </w:r>
    </w:p>
    <w:p w14:paraId="0BA33F25" w14:textId="77777777" w:rsidR="007D357A" w:rsidRDefault="00000000">
      <w:pPr>
        <w:pStyle w:val="a0"/>
      </w:pPr>
      <w:r>
        <w:t>Раннее обнаружение ошибок</w:t>
      </w:r>
    </w:p>
    <w:p w14:paraId="10BA32A1" w14:textId="77777777" w:rsidR="007D357A" w:rsidRDefault="00000000">
      <w:pPr>
        <w:pStyle w:val="a0"/>
      </w:pPr>
      <w:r>
        <w:t>Улучшенная документация кода</w:t>
      </w:r>
    </w:p>
    <w:p w14:paraId="52350934" w14:textId="77777777" w:rsidR="007D357A" w:rsidRDefault="007D357A"/>
    <w:p w14:paraId="57AEEB01" w14:textId="4EFCAF67" w:rsidR="007D357A" w:rsidRDefault="00000000">
      <w:proofErr w:type="spellStart"/>
      <w:r>
        <w:t>Версия</w:t>
      </w:r>
      <w:proofErr w:type="spellEnd"/>
      <w:r>
        <w:t>: 5.0.4</w:t>
      </w:r>
    </w:p>
    <w:p w14:paraId="6C7A5A68" w14:textId="77777777" w:rsidR="007D357A" w:rsidRDefault="007D357A"/>
    <w:p w14:paraId="2CEB27D7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31" w:name="_Toc219218089"/>
      <w:bookmarkStart w:id="32" w:name="_Toc219219084"/>
      <w:bookmarkStart w:id="33" w:name="_Toc219219714"/>
      <w:r w:rsidRPr="005B206A">
        <w:rPr>
          <w:rFonts w:ascii="Times New Roman" w:hAnsi="Times New Roman" w:cs="Times New Roman"/>
          <w:color w:val="auto"/>
        </w:rPr>
        <w:t>4.3 React Navigation</w:t>
      </w:r>
      <w:bookmarkEnd w:id="31"/>
      <w:bookmarkEnd w:id="32"/>
      <w:bookmarkEnd w:id="33"/>
    </w:p>
    <w:p w14:paraId="546437D9" w14:textId="77777777" w:rsidR="007D357A" w:rsidRDefault="007D357A"/>
    <w:p w14:paraId="23BF6A62" w14:textId="4A97B877" w:rsidR="007D357A" w:rsidRPr="00065426" w:rsidRDefault="00000000">
      <w:pPr>
        <w:rPr>
          <w:lang w:val="ru-RU"/>
        </w:rPr>
      </w:pPr>
      <w:r>
        <w:t>React</w:t>
      </w:r>
      <w:r w:rsidRPr="00065426">
        <w:rPr>
          <w:lang w:val="ru-RU"/>
        </w:rPr>
        <w:t xml:space="preserve"> </w:t>
      </w:r>
      <w:r>
        <w:t>Navigation</w:t>
      </w:r>
      <w:r w:rsidRPr="00065426">
        <w:rPr>
          <w:lang w:val="ru-RU"/>
        </w:rPr>
        <w:t xml:space="preserve"> - библиотека для навигации между экранами в </w:t>
      </w:r>
      <w:r>
        <w:t>React</w:t>
      </w:r>
      <w:r w:rsidRPr="00065426">
        <w:rPr>
          <w:lang w:val="ru-RU"/>
        </w:rPr>
        <w:t xml:space="preserve"> </w:t>
      </w:r>
      <w:r>
        <w:t>Native</w:t>
      </w:r>
      <w:r w:rsidRPr="00065426">
        <w:rPr>
          <w:lang w:val="ru-RU"/>
        </w:rPr>
        <w:t xml:space="preserve"> приложениях.</w:t>
      </w:r>
    </w:p>
    <w:p w14:paraId="0160F052" w14:textId="77777777" w:rsidR="007D357A" w:rsidRPr="00065426" w:rsidRDefault="007D357A">
      <w:pPr>
        <w:rPr>
          <w:lang w:val="ru-RU"/>
        </w:rPr>
      </w:pPr>
    </w:p>
    <w:p w14:paraId="7EF02E89" w14:textId="613A5749" w:rsidR="007D357A" w:rsidRDefault="00000000">
      <w:proofErr w:type="spellStart"/>
      <w:r>
        <w:t>Возможности</w:t>
      </w:r>
      <w:proofErr w:type="spellEnd"/>
      <w:r>
        <w:t>:</w:t>
      </w:r>
    </w:p>
    <w:p w14:paraId="5F36392D" w14:textId="77777777" w:rsidR="007D357A" w:rsidRDefault="00000000">
      <w:pPr>
        <w:pStyle w:val="a0"/>
      </w:pPr>
      <w:r>
        <w:t>Stack навигация (стек экранов)</w:t>
      </w:r>
    </w:p>
    <w:p w14:paraId="3E3C5F05" w14:textId="77777777" w:rsidR="007D357A" w:rsidRDefault="00000000">
      <w:pPr>
        <w:pStyle w:val="a0"/>
      </w:pPr>
      <w:r>
        <w:lastRenderedPageBreak/>
        <w:t>Tab навигация (вкладки)</w:t>
      </w:r>
    </w:p>
    <w:p w14:paraId="2D161D55" w14:textId="77777777" w:rsidR="007D357A" w:rsidRDefault="00000000">
      <w:pPr>
        <w:pStyle w:val="a0"/>
      </w:pPr>
      <w:r>
        <w:t>Drawer навигация (боковое меню)</w:t>
      </w:r>
    </w:p>
    <w:p w14:paraId="4470098A" w14:textId="77777777" w:rsidR="007D357A" w:rsidRDefault="00000000">
      <w:pPr>
        <w:pStyle w:val="a0"/>
      </w:pPr>
      <w:r>
        <w:t>Передача параметров между экранами</w:t>
      </w:r>
    </w:p>
    <w:p w14:paraId="192ACDCC" w14:textId="77777777" w:rsidR="007D357A" w:rsidRDefault="007D357A"/>
    <w:p w14:paraId="1A25DCB5" w14:textId="4D6DE477" w:rsidR="007D357A" w:rsidRDefault="00000000">
      <w:proofErr w:type="spellStart"/>
      <w:r>
        <w:t>Версия</w:t>
      </w:r>
      <w:proofErr w:type="spellEnd"/>
      <w:r>
        <w:t>: 7.0.13</w:t>
      </w:r>
    </w:p>
    <w:p w14:paraId="3990DE2D" w14:textId="77777777" w:rsidR="007D357A" w:rsidRDefault="007D357A"/>
    <w:p w14:paraId="05A836B3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34" w:name="_Toc219218090"/>
      <w:bookmarkStart w:id="35" w:name="_Toc219219085"/>
      <w:bookmarkStart w:id="36" w:name="_Toc219219715"/>
      <w:r w:rsidRPr="005B206A">
        <w:rPr>
          <w:rFonts w:ascii="Times New Roman" w:hAnsi="Times New Roman" w:cs="Times New Roman"/>
          <w:color w:val="auto"/>
        </w:rPr>
        <w:t>4.4 SQLite</w:t>
      </w:r>
      <w:bookmarkEnd w:id="34"/>
      <w:bookmarkEnd w:id="35"/>
      <w:bookmarkEnd w:id="36"/>
    </w:p>
    <w:p w14:paraId="2147160B" w14:textId="77777777" w:rsidR="007D357A" w:rsidRDefault="007D357A"/>
    <w:p w14:paraId="3F25737F" w14:textId="09C8925D" w:rsidR="007D357A" w:rsidRPr="00065426" w:rsidRDefault="00000000">
      <w:pPr>
        <w:rPr>
          <w:lang w:val="ru-RU"/>
        </w:rPr>
      </w:pPr>
      <w:r>
        <w:t>SQLite</w:t>
      </w:r>
      <w:r w:rsidRPr="00065426">
        <w:rPr>
          <w:lang w:val="ru-RU"/>
        </w:rPr>
        <w:t xml:space="preserve"> - легковесная встраиваемая реляционная база данных.</w:t>
      </w:r>
    </w:p>
    <w:p w14:paraId="1ACC9E43" w14:textId="77777777" w:rsidR="007D357A" w:rsidRPr="00065426" w:rsidRDefault="007D357A">
      <w:pPr>
        <w:rPr>
          <w:lang w:val="ru-RU"/>
        </w:rPr>
      </w:pPr>
    </w:p>
    <w:p w14:paraId="36E042FD" w14:textId="1979C6A9" w:rsidR="007D357A" w:rsidRDefault="00000000">
      <w:proofErr w:type="spellStart"/>
      <w:r>
        <w:t>Преимущества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мобильных</w:t>
      </w:r>
      <w:proofErr w:type="spellEnd"/>
      <w:r>
        <w:t xml:space="preserve"> </w:t>
      </w:r>
      <w:proofErr w:type="spellStart"/>
      <w:r>
        <w:t>приложений</w:t>
      </w:r>
      <w:proofErr w:type="spellEnd"/>
      <w:r>
        <w:t>:</w:t>
      </w:r>
    </w:p>
    <w:p w14:paraId="5476A4CC" w14:textId="77777777" w:rsidR="007D357A" w:rsidRDefault="00000000">
      <w:pPr>
        <w:pStyle w:val="a0"/>
      </w:pPr>
      <w:r>
        <w:t>Не требует серверной части</w:t>
      </w:r>
    </w:p>
    <w:p w14:paraId="669D0B7C" w14:textId="77777777" w:rsidR="007D357A" w:rsidRDefault="00000000">
      <w:pPr>
        <w:pStyle w:val="a0"/>
      </w:pPr>
      <w:r>
        <w:t>Локальное хранение данных</w:t>
      </w:r>
    </w:p>
    <w:p w14:paraId="31CE8B09" w14:textId="77777777" w:rsidR="007D357A" w:rsidRDefault="00000000">
      <w:pPr>
        <w:pStyle w:val="a0"/>
      </w:pPr>
      <w:r>
        <w:t>Высокая производительность</w:t>
      </w:r>
    </w:p>
    <w:p w14:paraId="5BB89CD4" w14:textId="77777777" w:rsidR="007D357A" w:rsidRDefault="00000000">
      <w:pPr>
        <w:pStyle w:val="a0"/>
      </w:pPr>
      <w:r>
        <w:t>Надежность и стабильность</w:t>
      </w:r>
    </w:p>
    <w:p w14:paraId="54655292" w14:textId="77777777" w:rsidR="007D357A" w:rsidRDefault="007D357A"/>
    <w:p w14:paraId="4E1D97E9" w14:textId="3F0E9C49" w:rsidR="007D357A" w:rsidRDefault="00000000">
      <w:proofErr w:type="spellStart"/>
      <w:r>
        <w:t>Библиотека</w:t>
      </w:r>
      <w:proofErr w:type="spellEnd"/>
      <w:r>
        <w:t>: react-native-</w:t>
      </w:r>
      <w:proofErr w:type="spellStart"/>
      <w:r>
        <w:t>sqlite</w:t>
      </w:r>
      <w:proofErr w:type="spellEnd"/>
      <w:r>
        <w:t>-storage 6.0.1</w:t>
      </w:r>
    </w:p>
    <w:p w14:paraId="60599C8F" w14:textId="77777777" w:rsidR="007D357A" w:rsidRDefault="007D357A"/>
    <w:p w14:paraId="68D80EC3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37" w:name="_Toc219218091"/>
      <w:bookmarkStart w:id="38" w:name="_Toc219219086"/>
      <w:bookmarkStart w:id="39" w:name="_Toc219219716"/>
      <w:r w:rsidRPr="005B206A">
        <w:rPr>
          <w:rFonts w:ascii="Times New Roman" w:hAnsi="Times New Roman" w:cs="Times New Roman"/>
          <w:color w:val="auto"/>
        </w:rPr>
        <w:t>4.5 Дополнительные технологии</w:t>
      </w:r>
      <w:bookmarkEnd w:id="37"/>
      <w:bookmarkEnd w:id="38"/>
      <w:bookmarkEnd w:id="39"/>
    </w:p>
    <w:p w14:paraId="43BB2F7F" w14:textId="77777777" w:rsidR="007D357A" w:rsidRDefault="007D357A"/>
    <w:p w14:paraId="7F1A011C" w14:textId="2C4DE2DA" w:rsidR="007D357A" w:rsidRDefault="00000000">
      <w:pPr>
        <w:pStyle w:val="a0"/>
      </w:pPr>
      <w:r>
        <w:t xml:space="preserve">Babel - </w:t>
      </w:r>
      <w:proofErr w:type="spellStart"/>
      <w:r>
        <w:t>транспилятор</w:t>
      </w:r>
      <w:proofErr w:type="spellEnd"/>
      <w:r>
        <w:t xml:space="preserve"> JavaScript</w:t>
      </w:r>
    </w:p>
    <w:p w14:paraId="23A9978B" w14:textId="20874E46" w:rsidR="007D357A" w:rsidRDefault="00000000">
      <w:pPr>
        <w:pStyle w:val="a0"/>
      </w:pPr>
      <w:r>
        <w:t xml:space="preserve">Metro - </w:t>
      </w:r>
      <w:proofErr w:type="spellStart"/>
      <w:r>
        <w:t>сборщик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React Native</w:t>
      </w:r>
    </w:p>
    <w:p w14:paraId="3C277973" w14:textId="09680C17" w:rsidR="007D357A" w:rsidRPr="00065426" w:rsidRDefault="00000000">
      <w:pPr>
        <w:pStyle w:val="a0"/>
        <w:rPr>
          <w:lang w:val="ru-RU"/>
        </w:rPr>
      </w:pPr>
      <w:r>
        <w:t>Gradle</w:t>
      </w:r>
      <w:r w:rsidRPr="00065426">
        <w:rPr>
          <w:lang w:val="ru-RU"/>
        </w:rPr>
        <w:t xml:space="preserve"> - система сборки для </w:t>
      </w:r>
      <w:r>
        <w:t>Android</w:t>
      </w:r>
    </w:p>
    <w:p w14:paraId="516B1555" w14:textId="7AAE8CB8" w:rsidR="007D357A" w:rsidRPr="00065426" w:rsidRDefault="00000000">
      <w:pPr>
        <w:pStyle w:val="a0"/>
        <w:rPr>
          <w:lang w:val="ru-RU"/>
        </w:rPr>
      </w:pPr>
      <w:proofErr w:type="spellStart"/>
      <w:r>
        <w:t>ESLint</w:t>
      </w:r>
      <w:proofErr w:type="spellEnd"/>
      <w:r w:rsidRPr="00065426">
        <w:rPr>
          <w:lang w:val="ru-RU"/>
        </w:rPr>
        <w:t xml:space="preserve"> - линтер для проверки качества кода</w:t>
      </w:r>
    </w:p>
    <w:p w14:paraId="141E2E94" w14:textId="77777777" w:rsidR="007D357A" w:rsidRPr="00065426" w:rsidRDefault="007D357A">
      <w:pPr>
        <w:rPr>
          <w:lang w:val="ru-RU"/>
        </w:rPr>
      </w:pPr>
    </w:p>
    <w:p w14:paraId="64EDAF4B" w14:textId="77777777" w:rsidR="007D357A" w:rsidRPr="00065426" w:rsidRDefault="007D357A">
      <w:pPr>
        <w:rPr>
          <w:lang w:val="ru-RU"/>
        </w:rPr>
      </w:pPr>
    </w:p>
    <w:p w14:paraId="0D6AADAF" w14:textId="77777777" w:rsidR="007D357A" w:rsidRPr="005B206A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40" w:name="_Toc219219717"/>
      <w:r w:rsidRPr="005B206A">
        <w:rPr>
          <w:rFonts w:ascii="Times New Roman" w:hAnsi="Times New Roman" w:cs="Times New Roman"/>
          <w:color w:val="auto"/>
          <w:lang w:val="ru-RU"/>
        </w:rPr>
        <w:lastRenderedPageBreak/>
        <w:t>5. АРХИТЕКТУРА ПРИЛОЖЕНИЯ</w:t>
      </w:r>
      <w:bookmarkEnd w:id="40"/>
    </w:p>
    <w:p w14:paraId="5095D975" w14:textId="77777777" w:rsidR="007D357A" w:rsidRPr="005B206A" w:rsidRDefault="007D357A">
      <w:pPr>
        <w:rPr>
          <w:rFonts w:cs="Times New Roman"/>
          <w:lang w:val="ru-RU"/>
        </w:rPr>
      </w:pPr>
    </w:p>
    <w:p w14:paraId="1FC430E7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41" w:name="_Toc219218093"/>
      <w:bookmarkStart w:id="42" w:name="_Toc219219088"/>
      <w:bookmarkStart w:id="43" w:name="_Toc219219718"/>
      <w:r w:rsidRPr="005B206A">
        <w:rPr>
          <w:rFonts w:ascii="Times New Roman" w:hAnsi="Times New Roman" w:cs="Times New Roman"/>
          <w:color w:val="auto"/>
          <w:lang w:val="ru-RU"/>
        </w:rPr>
        <w:t>5.1 Общая архитектура</w:t>
      </w:r>
      <w:bookmarkEnd w:id="41"/>
      <w:bookmarkEnd w:id="42"/>
      <w:bookmarkEnd w:id="43"/>
    </w:p>
    <w:p w14:paraId="4494C7C3" w14:textId="77777777" w:rsidR="007D357A" w:rsidRPr="00065426" w:rsidRDefault="007D357A">
      <w:pPr>
        <w:rPr>
          <w:lang w:val="ru-RU"/>
        </w:rPr>
      </w:pPr>
    </w:p>
    <w:p w14:paraId="62241EE1" w14:textId="15E1DAB3" w:rsidR="007D357A" w:rsidRDefault="00000000" w:rsidP="00B77B1A">
      <w:r w:rsidRPr="00065426">
        <w:rPr>
          <w:lang w:val="ru-RU"/>
        </w:rPr>
        <w:t>Приложение построено по принципу трехслойной архитектуры:</w:t>
      </w:r>
    </w:p>
    <w:p w14:paraId="67213085" w14:textId="77777777" w:rsidR="00B77B1A" w:rsidRPr="00B77B1A" w:rsidRDefault="00B77B1A" w:rsidP="00B77B1A">
      <w:pPr>
        <w:ind w:firstLine="0"/>
      </w:pPr>
    </w:p>
    <w:p w14:paraId="6E17A0C2" w14:textId="77777777" w:rsidR="00B77B1A" w:rsidRDefault="00000000" w:rsidP="00B77B1A">
      <w:pPr>
        <w:pStyle w:val="ae"/>
        <w:numPr>
          <w:ilvl w:val="0"/>
          <w:numId w:val="11"/>
        </w:numPr>
      </w:pPr>
      <w:r>
        <w:t>Presentation</w:t>
      </w:r>
      <w:r w:rsidRPr="005B206A">
        <w:t xml:space="preserve"> </w:t>
      </w:r>
      <w:r>
        <w:t>Layer</w:t>
      </w:r>
    </w:p>
    <w:p w14:paraId="53B907B7" w14:textId="68826989" w:rsidR="00B77B1A" w:rsidRDefault="00000000" w:rsidP="00B77B1A">
      <w:pPr>
        <w:pStyle w:val="ae"/>
        <w:ind w:firstLine="0"/>
      </w:pPr>
      <w:r w:rsidRPr="005B206A">
        <w:t>(</w:t>
      </w:r>
      <w:r>
        <w:t>UI</w:t>
      </w:r>
      <w:r w:rsidRPr="005B206A">
        <w:t xml:space="preserve"> </w:t>
      </w:r>
      <w:r>
        <w:t>Components</w:t>
      </w:r>
      <w:r w:rsidRPr="005B206A">
        <w:t xml:space="preserve"> &amp; </w:t>
      </w:r>
      <w:r>
        <w:t>Screens</w:t>
      </w:r>
      <w:r w:rsidRPr="005B206A">
        <w:t xml:space="preserve">)         </w:t>
      </w:r>
    </w:p>
    <w:p w14:paraId="090A3AE7" w14:textId="77777777" w:rsidR="00B77B1A" w:rsidRDefault="00000000" w:rsidP="00B77B1A">
      <w:pPr>
        <w:pStyle w:val="ae"/>
        <w:numPr>
          <w:ilvl w:val="0"/>
          <w:numId w:val="11"/>
        </w:numPr>
      </w:pPr>
      <w:r>
        <w:t>Business</w:t>
      </w:r>
      <w:r w:rsidRPr="005B206A">
        <w:t xml:space="preserve"> </w:t>
      </w:r>
      <w:r>
        <w:t>Logic</w:t>
      </w:r>
      <w:r w:rsidRPr="005B206A">
        <w:t xml:space="preserve"> </w:t>
      </w:r>
      <w:r>
        <w:t>Layer</w:t>
      </w:r>
    </w:p>
    <w:p w14:paraId="6C885478" w14:textId="67C198A7" w:rsidR="00B77B1A" w:rsidRDefault="00000000" w:rsidP="00B77B1A">
      <w:pPr>
        <w:pStyle w:val="ae"/>
        <w:ind w:firstLine="0"/>
      </w:pPr>
      <w:r w:rsidRPr="005B206A">
        <w:t>(</w:t>
      </w:r>
      <w:r>
        <w:t>Services</w:t>
      </w:r>
      <w:r w:rsidRPr="005B206A">
        <w:t xml:space="preserve"> &amp; </w:t>
      </w:r>
      <w:r>
        <w:t>Calculations</w:t>
      </w:r>
      <w:r w:rsidRPr="005B206A">
        <w:t xml:space="preserve">)          </w:t>
      </w:r>
    </w:p>
    <w:p w14:paraId="145B64CA" w14:textId="77777777" w:rsidR="00B77B1A" w:rsidRDefault="00000000" w:rsidP="00B77B1A">
      <w:pPr>
        <w:pStyle w:val="ae"/>
        <w:numPr>
          <w:ilvl w:val="0"/>
          <w:numId w:val="11"/>
        </w:numPr>
      </w:pPr>
      <w:r>
        <w:t>Data</w:t>
      </w:r>
      <w:r w:rsidRPr="005B206A">
        <w:t xml:space="preserve"> </w:t>
      </w:r>
      <w:r>
        <w:t>Access</w:t>
      </w:r>
      <w:r w:rsidRPr="005B206A">
        <w:t xml:space="preserve"> </w:t>
      </w:r>
      <w:r>
        <w:t>Layer</w:t>
      </w:r>
    </w:p>
    <w:p w14:paraId="1EC18BCF" w14:textId="451D693F" w:rsidR="007D357A" w:rsidRPr="005B206A" w:rsidRDefault="00000000" w:rsidP="00B77B1A">
      <w:pPr>
        <w:pStyle w:val="ae"/>
        <w:ind w:firstLine="0"/>
      </w:pPr>
      <w:r w:rsidRPr="005B206A">
        <w:t>(</w:t>
      </w:r>
      <w:r>
        <w:t>Database</w:t>
      </w:r>
      <w:r w:rsidRPr="005B206A">
        <w:t xml:space="preserve"> &amp; </w:t>
      </w:r>
      <w:proofErr w:type="gramStart"/>
      <w:r>
        <w:t>Storage</w:t>
      </w:r>
      <w:r w:rsidRPr="005B206A">
        <w:t xml:space="preserve">)   </w:t>
      </w:r>
      <w:proofErr w:type="gramEnd"/>
      <w:r w:rsidRPr="005B206A">
        <w:t xml:space="preserve">            </w:t>
      </w:r>
      <w:r w:rsidRPr="005B206A">
        <w:br/>
      </w:r>
    </w:p>
    <w:p w14:paraId="021D5786" w14:textId="77777777" w:rsidR="007D357A" w:rsidRPr="005B206A" w:rsidRDefault="007D357A">
      <w:pPr>
        <w:rPr>
          <w:rFonts w:cs="Times New Roman"/>
        </w:rPr>
      </w:pPr>
    </w:p>
    <w:p w14:paraId="3AB3628F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44" w:name="_Toc219218094"/>
      <w:bookmarkStart w:id="45" w:name="_Toc219219089"/>
      <w:bookmarkStart w:id="46" w:name="_Toc219219719"/>
      <w:r w:rsidRPr="005B206A">
        <w:rPr>
          <w:rFonts w:ascii="Times New Roman" w:hAnsi="Times New Roman" w:cs="Times New Roman"/>
          <w:color w:val="auto"/>
          <w:lang w:val="ru-RU"/>
        </w:rPr>
        <w:t>5.2 Слой представления (</w:t>
      </w:r>
      <w:r w:rsidRPr="005B206A">
        <w:rPr>
          <w:rFonts w:ascii="Times New Roman" w:hAnsi="Times New Roman" w:cs="Times New Roman"/>
          <w:color w:val="auto"/>
        </w:rPr>
        <w:t>Presentation</w:t>
      </w:r>
      <w:r w:rsidRPr="005B206A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5B206A">
        <w:rPr>
          <w:rFonts w:ascii="Times New Roman" w:hAnsi="Times New Roman" w:cs="Times New Roman"/>
          <w:color w:val="auto"/>
        </w:rPr>
        <w:t>Layer</w:t>
      </w:r>
      <w:r w:rsidRPr="005B206A">
        <w:rPr>
          <w:rFonts w:ascii="Times New Roman" w:hAnsi="Times New Roman" w:cs="Times New Roman"/>
          <w:color w:val="auto"/>
          <w:lang w:val="ru-RU"/>
        </w:rPr>
        <w:t>)</w:t>
      </w:r>
      <w:bookmarkEnd w:id="44"/>
      <w:bookmarkEnd w:id="45"/>
      <w:bookmarkEnd w:id="46"/>
    </w:p>
    <w:p w14:paraId="0ED8C83E" w14:textId="77777777" w:rsidR="007D357A" w:rsidRPr="00065426" w:rsidRDefault="007D357A">
      <w:pPr>
        <w:rPr>
          <w:lang w:val="ru-RU"/>
        </w:rPr>
      </w:pPr>
    </w:p>
    <w:p w14:paraId="2D86B729" w14:textId="50AEEC98" w:rsidR="007D357A" w:rsidRPr="00065426" w:rsidRDefault="00000000">
      <w:pPr>
        <w:rPr>
          <w:lang w:val="ru-RU"/>
        </w:rPr>
      </w:pPr>
      <w:r w:rsidRPr="00065426">
        <w:rPr>
          <w:lang w:val="ru-RU"/>
        </w:rPr>
        <w:t>Компоненты:</w:t>
      </w:r>
    </w:p>
    <w:p w14:paraId="242D620F" w14:textId="77777777" w:rsidR="007D357A" w:rsidRDefault="00000000">
      <w:pPr>
        <w:pStyle w:val="a0"/>
      </w:pPr>
      <w:r>
        <w:t>`</w:t>
      </w:r>
      <w:proofErr w:type="spellStart"/>
      <w:r>
        <w:t>HomeScreen</w:t>
      </w:r>
      <w:proofErr w:type="spellEnd"/>
      <w:r>
        <w:t xml:space="preserve">` - </w:t>
      </w:r>
      <w:proofErr w:type="spellStart"/>
      <w:r>
        <w:t>главный</w:t>
      </w:r>
      <w:proofErr w:type="spellEnd"/>
      <w:r>
        <w:t xml:space="preserve"> </w:t>
      </w:r>
      <w:proofErr w:type="spellStart"/>
      <w:r>
        <w:t>экран</w:t>
      </w:r>
      <w:proofErr w:type="spellEnd"/>
      <w:r>
        <w:t xml:space="preserve"> приложения</w:t>
      </w:r>
    </w:p>
    <w:p w14:paraId="7C179BD5" w14:textId="77777777" w:rsidR="007D357A" w:rsidRDefault="00000000">
      <w:pPr>
        <w:pStyle w:val="a0"/>
      </w:pPr>
      <w:r>
        <w:t>`CalculationScreen` - форма ввода параметров</w:t>
      </w:r>
    </w:p>
    <w:p w14:paraId="30C23809" w14:textId="77777777" w:rsidR="007D357A" w:rsidRDefault="00000000">
      <w:pPr>
        <w:pStyle w:val="a0"/>
      </w:pPr>
      <w:r>
        <w:t>`ResultScreen` - отображение результатов</w:t>
      </w:r>
    </w:p>
    <w:p w14:paraId="25EC7C46" w14:textId="77777777" w:rsidR="007D357A" w:rsidRDefault="00000000">
      <w:pPr>
        <w:pStyle w:val="a0"/>
      </w:pPr>
      <w:r>
        <w:t>`HistoryScreen` - история расчетов</w:t>
      </w:r>
    </w:p>
    <w:p w14:paraId="7C685C72" w14:textId="77777777" w:rsidR="007D357A" w:rsidRDefault="007D357A"/>
    <w:p w14:paraId="4AAF8B82" w14:textId="554879CA" w:rsidR="007D357A" w:rsidRDefault="00000000">
      <w:proofErr w:type="spellStart"/>
      <w:r>
        <w:t>Переиспользуемые</w:t>
      </w:r>
      <w:proofErr w:type="spellEnd"/>
      <w:r>
        <w:t xml:space="preserve"> UI </w:t>
      </w:r>
      <w:proofErr w:type="spellStart"/>
      <w:r>
        <w:t>компоненты</w:t>
      </w:r>
      <w:proofErr w:type="spellEnd"/>
      <w:r>
        <w:t>:</w:t>
      </w:r>
    </w:p>
    <w:p w14:paraId="4B87CB13" w14:textId="77777777" w:rsidR="007D357A" w:rsidRDefault="00000000">
      <w:pPr>
        <w:pStyle w:val="a0"/>
      </w:pPr>
      <w:r>
        <w:t>`Button` - кнопки различных стилей</w:t>
      </w:r>
    </w:p>
    <w:p w14:paraId="3386715E" w14:textId="77777777" w:rsidR="007D357A" w:rsidRDefault="00000000">
      <w:pPr>
        <w:pStyle w:val="a0"/>
      </w:pPr>
      <w:r>
        <w:t>`InputField` - текстовые поля ввода</w:t>
      </w:r>
    </w:p>
    <w:p w14:paraId="47B7F857" w14:textId="77777777" w:rsidR="007D357A" w:rsidRDefault="00000000">
      <w:pPr>
        <w:pStyle w:val="a0"/>
      </w:pPr>
      <w:r>
        <w:t>`Card` - карточки для группировки контента</w:t>
      </w:r>
    </w:p>
    <w:p w14:paraId="77BF0F99" w14:textId="77777777" w:rsidR="007D357A" w:rsidRDefault="00000000">
      <w:pPr>
        <w:pStyle w:val="a0"/>
      </w:pPr>
      <w:r>
        <w:lastRenderedPageBreak/>
        <w:t>`ResultCard` - карточки для отображения результатов</w:t>
      </w:r>
    </w:p>
    <w:p w14:paraId="77C6534B" w14:textId="77777777" w:rsidR="007D357A" w:rsidRDefault="00000000">
      <w:pPr>
        <w:pStyle w:val="a0"/>
      </w:pPr>
      <w:r>
        <w:t>`HistoryItem` - элемент списка истории</w:t>
      </w:r>
    </w:p>
    <w:p w14:paraId="0E76680C" w14:textId="77777777" w:rsidR="007D357A" w:rsidRDefault="007D357A"/>
    <w:p w14:paraId="6F825B50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47" w:name="_Toc219218095"/>
      <w:bookmarkStart w:id="48" w:name="_Toc219219090"/>
      <w:bookmarkStart w:id="49" w:name="_Toc219219720"/>
      <w:r w:rsidRPr="005B206A">
        <w:rPr>
          <w:rFonts w:ascii="Times New Roman" w:hAnsi="Times New Roman" w:cs="Times New Roman"/>
          <w:color w:val="auto"/>
        </w:rPr>
        <w:t>5.3 Слой бизнес-логики (Business Logic Layer)</w:t>
      </w:r>
      <w:bookmarkEnd w:id="47"/>
      <w:bookmarkEnd w:id="48"/>
      <w:bookmarkEnd w:id="49"/>
    </w:p>
    <w:p w14:paraId="76F60CC9" w14:textId="77777777" w:rsidR="007D357A" w:rsidRDefault="007D357A"/>
    <w:p w14:paraId="58557D9E" w14:textId="1F591796" w:rsidR="007D357A" w:rsidRDefault="00000000">
      <w:proofErr w:type="spellStart"/>
      <w:r>
        <w:t>Сервисы</w:t>
      </w:r>
      <w:proofErr w:type="spellEnd"/>
      <w:r>
        <w:t>:</w:t>
      </w:r>
    </w:p>
    <w:p w14:paraId="62C10750" w14:textId="77777777" w:rsidR="007D357A" w:rsidRDefault="007D357A"/>
    <w:p w14:paraId="22427E00" w14:textId="3F837680" w:rsidR="007D357A" w:rsidRDefault="00000000">
      <w:proofErr w:type="spellStart"/>
      <w:r>
        <w:t>CalculationService</w:t>
      </w:r>
      <w:proofErr w:type="spellEnd"/>
      <w:r>
        <w:t xml:space="preserve"> - </w:t>
      </w:r>
      <w:proofErr w:type="spellStart"/>
      <w:r>
        <w:t>выполнение</w:t>
      </w:r>
      <w:proofErr w:type="spellEnd"/>
      <w:r>
        <w:t xml:space="preserve"> </w:t>
      </w:r>
      <w:proofErr w:type="spellStart"/>
      <w:r>
        <w:t>медицинских</w:t>
      </w:r>
      <w:proofErr w:type="spellEnd"/>
      <w:r>
        <w:t xml:space="preserve"> расчетов</w:t>
      </w:r>
    </w:p>
    <w:p w14:paraId="6BE89C17" w14:textId="77777777" w:rsidR="007D357A" w:rsidRDefault="00000000">
      <w:pPr>
        <w:pStyle w:val="a0"/>
      </w:pPr>
      <w:r>
        <w:t>`calculateBMRMifflin()` - формула Mifflin-St Jeor</w:t>
      </w:r>
    </w:p>
    <w:p w14:paraId="55B9133E" w14:textId="77777777" w:rsidR="007D357A" w:rsidRDefault="00000000">
      <w:pPr>
        <w:pStyle w:val="a0"/>
      </w:pPr>
      <w:r>
        <w:t>`calculateBMRHarris()` - формула Harris-Benedict</w:t>
      </w:r>
    </w:p>
    <w:p w14:paraId="38241926" w14:textId="77777777" w:rsidR="007D357A" w:rsidRDefault="00000000">
      <w:pPr>
        <w:pStyle w:val="a0"/>
      </w:pPr>
      <w:r>
        <w:t>`calculateTDEE()` - расчет суточной потребности</w:t>
      </w:r>
    </w:p>
    <w:p w14:paraId="5BE5A8A9" w14:textId="77777777" w:rsidR="007D357A" w:rsidRDefault="00000000">
      <w:pPr>
        <w:pStyle w:val="a0"/>
      </w:pPr>
      <w:r>
        <w:t>`generateInterpretation()` - создание рекомендаций</w:t>
      </w:r>
    </w:p>
    <w:p w14:paraId="14843DC7" w14:textId="77777777" w:rsidR="007D357A" w:rsidRDefault="007D357A"/>
    <w:p w14:paraId="3042C1BA" w14:textId="2F814F6A" w:rsidR="007D357A" w:rsidRDefault="00000000">
      <w:proofErr w:type="spellStart"/>
      <w:r>
        <w:t>ValidationService</w:t>
      </w:r>
      <w:proofErr w:type="spellEnd"/>
      <w:r>
        <w:t xml:space="preserve"> - </w:t>
      </w:r>
      <w:proofErr w:type="spellStart"/>
      <w:r>
        <w:t>валидация</w:t>
      </w:r>
      <w:proofErr w:type="spellEnd"/>
      <w:r>
        <w:t xml:space="preserve"> </w:t>
      </w:r>
      <w:proofErr w:type="spellStart"/>
      <w:r>
        <w:t>входных</w:t>
      </w:r>
      <w:proofErr w:type="spellEnd"/>
      <w:r>
        <w:t xml:space="preserve"> данных</w:t>
      </w:r>
    </w:p>
    <w:p w14:paraId="0C0ECC86" w14:textId="77777777" w:rsidR="007D357A" w:rsidRDefault="00000000">
      <w:pPr>
        <w:pStyle w:val="a0"/>
      </w:pPr>
      <w:r>
        <w:t>`validateWeight()` - проверка веса</w:t>
      </w:r>
    </w:p>
    <w:p w14:paraId="2EC8DCE4" w14:textId="77777777" w:rsidR="007D357A" w:rsidRDefault="00000000">
      <w:pPr>
        <w:pStyle w:val="a0"/>
      </w:pPr>
      <w:r>
        <w:t>`validateHeight()` - проверка роста</w:t>
      </w:r>
    </w:p>
    <w:p w14:paraId="6ACED0BF" w14:textId="77777777" w:rsidR="007D357A" w:rsidRDefault="00000000">
      <w:pPr>
        <w:pStyle w:val="a0"/>
      </w:pPr>
      <w:r>
        <w:t>`validateAge()` - проверка возраста</w:t>
      </w:r>
    </w:p>
    <w:p w14:paraId="1B2B18E3" w14:textId="77777777" w:rsidR="007D357A" w:rsidRDefault="00000000">
      <w:pPr>
        <w:pStyle w:val="a0"/>
      </w:pPr>
      <w:r>
        <w:t>`validateAllInputs()` - комплексная валидация</w:t>
      </w:r>
    </w:p>
    <w:p w14:paraId="5F668CB6" w14:textId="77777777" w:rsidR="007D357A" w:rsidRDefault="007D357A"/>
    <w:p w14:paraId="7C31108F" w14:textId="6A725BDA" w:rsidR="007D357A" w:rsidRPr="00065426" w:rsidRDefault="00000000">
      <w:pPr>
        <w:rPr>
          <w:lang w:val="ru-RU"/>
        </w:rPr>
      </w:pPr>
      <w:proofErr w:type="spellStart"/>
      <w:r>
        <w:t>DatabaseService</w:t>
      </w:r>
      <w:proofErr w:type="spellEnd"/>
      <w:r w:rsidRPr="00065426">
        <w:rPr>
          <w:lang w:val="ru-RU"/>
        </w:rPr>
        <w:t xml:space="preserve"> - работа с базой данных</w:t>
      </w:r>
    </w:p>
    <w:p w14:paraId="0155341E" w14:textId="77777777" w:rsidR="007D357A" w:rsidRDefault="00000000">
      <w:pPr>
        <w:pStyle w:val="a0"/>
      </w:pPr>
      <w:r>
        <w:t>`</w:t>
      </w:r>
      <w:proofErr w:type="spellStart"/>
      <w:r>
        <w:t>initDatabase</w:t>
      </w:r>
      <w:proofErr w:type="spellEnd"/>
      <w:r>
        <w:t xml:space="preserve">()` - </w:t>
      </w:r>
      <w:proofErr w:type="spellStart"/>
      <w:r>
        <w:t>инициализация</w:t>
      </w:r>
      <w:proofErr w:type="spellEnd"/>
      <w:r>
        <w:t xml:space="preserve"> БД</w:t>
      </w:r>
    </w:p>
    <w:p w14:paraId="3CBD013F" w14:textId="77777777" w:rsidR="007D357A" w:rsidRDefault="00000000">
      <w:pPr>
        <w:pStyle w:val="a0"/>
      </w:pPr>
      <w:r>
        <w:t>`saveCalculation()` - сохранение расчета</w:t>
      </w:r>
    </w:p>
    <w:p w14:paraId="39E59705" w14:textId="77777777" w:rsidR="007D357A" w:rsidRDefault="00000000">
      <w:pPr>
        <w:pStyle w:val="a0"/>
      </w:pPr>
      <w:r>
        <w:t>`getCalculations()` - получение истории</w:t>
      </w:r>
    </w:p>
    <w:p w14:paraId="37DF648C" w14:textId="77777777" w:rsidR="007D357A" w:rsidRDefault="00000000">
      <w:pPr>
        <w:pStyle w:val="a0"/>
      </w:pPr>
      <w:r>
        <w:t>`deleteCalculation()` - удаление расчета</w:t>
      </w:r>
    </w:p>
    <w:p w14:paraId="10211E83" w14:textId="77777777" w:rsidR="007D357A" w:rsidRDefault="007D357A"/>
    <w:p w14:paraId="619C3E49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50" w:name="_Toc219218096"/>
      <w:bookmarkStart w:id="51" w:name="_Toc219219091"/>
      <w:bookmarkStart w:id="52" w:name="_Toc219219721"/>
      <w:r w:rsidRPr="005B206A">
        <w:rPr>
          <w:rFonts w:ascii="Times New Roman" w:hAnsi="Times New Roman" w:cs="Times New Roman"/>
          <w:color w:val="auto"/>
        </w:rPr>
        <w:lastRenderedPageBreak/>
        <w:t>5.4 Слой данных (Data Access Layer)</w:t>
      </w:r>
      <w:bookmarkEnd w:id="50"/>
      <w:bookmarkEnd w:id="51"/>
      <w:bookmarkEnd w:id="52"/>
    </w:p>
    <w:p w14:paraId="420E6749" w14:textId="77777777" w:rsidR="007D357A" w:rsidRDefault="007D357A"/>
    <w:p w14:paraId="3D9D4385" w14:textId="23E05CD6" w:rsidR="007D357A" w:rsidRDefault="00000000"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SQLite:</w:t>
      </w:r>
    </w:p>
    <w:p w14:paraId="553423A6" w14:textId="77777777" w:rsidR="007D357A" w:rsidRDefault="007D357A"/>
    <w:p w14:paraId="4C488B71" w14:textId="77777777" w:rsidR="007D357A" w:rsidRDefault="00000000">
      <w:r>
        <w:t>Таблица `calculations`:</w:t>
      </w:r>
    </w:p>
    <w:p w14:paraId="161A5CB9" w14:textId="77777777" w:rsidR="007D357A" w:rsidRDefault="00000000">
      <w:pPr>
        <w:pStyle w:val="a0"/>
      </w:pPr>
      <w:r>
        <w:t>`id` - уникальный идентификатор</w:t>
      </w:r>
    </w:p>
    <w:p w14:paraId="0C63E38D" w14:textId="77777777" w:rsidR="007D357A" w:rsidRDefault="00000000">
      <w:pPr>
        <w:pStyle w:val="a0"/>
      </w:pPr>
      <w:r>
        <w:t>`weight`, `height`, `age` - параметры пользователя</w:t>
      </w:r>
    </w:p>
    <w:p w14:paraId="6F1D507E" w14:textId="77777777" w:rsidR="007D357A" w:rsidRDefault="00000000">
      <w:pPr>
        <w:pStyle w:val="a0"/>
      </w:pPr>
      <w:r>
        <w:t>`gender` - пол</w:t>
      </w:r>
    </w:p>
    <w:p w14:paraId="52A5DB6C" w14:textId="77777777" w:rsidR="007D357A" w:rsidRDefault="00000000">
      <w:pPr>
        <w:pStyle w:val="a0"/>
      </w:pPr>
      <w:r>
        <w:t>`activity_level` - уровень активности</w:t>
      </w:r>
    </w:p>
    <w:p w14:paraId="3FDF9C92" w14:textId="77777777" w:rsidR="007D357A" w:rsidRDefault="00000000">
      <w:pPr>
        <w:pStyle w:val="a0"/>
      </w:pPr>
      <w:r>
        <w:t>`formula_type` - используемая формула</w:t>
      </w:r>
    </w:p>
    <w:p w14:paraId="00865AD2" w14:textId="77777777" w:rsidR="007D357A" w:rsidRDefault="00000000">
      <w:pPr>
        <w:pStyle w:val="a0"/>
      </w:pPr>
      <w:r>
        <w:t>`bmr`, `tdee` - результаты расчетов</w:t>
      </w:r>
    </w:p>
    <w:p w14:paraId="3D56CC3B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`</w:t>
      </w:r>
      <w:r>
        <w:t>created</w:t>
      </w:r>
      <w:r w:rsidRPr="00065426">
        <w:rPr>
          <w:lang w:val="ru-RU"/>
        </w:rPr>
        <w:t>_</w:t>
      </w:r>
      <w:r>
        <w:t>at</w:t>
      </w:r>
      <w:r w:rsidRPr="00065426">
        <w:rPr>
          <w:lang w:val="ru-RU"/>
        </w:rPr>
        <w:t>` - дата и время расчета</w:t>
      </w:r>
    </w:p>
    <w:p w14:paraId="45E5D823" w14:textId="77777777" w:rsidR="007D357A" w:rsidRPr="00065426" w:rsidRDefault="007D357A">
      <w:pPr>
        <w:rPr>
          <w:lang w:val="ru-RU"/>
        </w:rPr>
      </w:pPr>
    </w:p>
    <w:p w14:paraId="1DA1A0D1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53" w:name="_Toc219218097"/>
      <w:bookmarkStart w:id="54" w:name="_Toc219219092"/>
      <w:bookmarkStart w:id="55" w:name="_Toc219219722"/>
      <w:r w:rsidRPr="005B206A">
        <w:rPr>
          <w:rFonts w:ascii="Times New Roman" w:hAnsi="Times New Roman" w:cs="Times New Roman"/>
          <w:color w:val="auto"/>
        </w:rPr>
        <w:t xml:space="preserve">5.5 </w:t>
      </w:r>
      <w:proofErr w:type="spellStart"/>
      <w:r w:rsidRPr="005B206A">
        <w:rPr>
          <w:rFonts w:ascii="Times New Roman" w:hAnsi="Times New Roman" w:cs="Times New Roman"/>
          <w:color w:val="auto"/>
        </w:rPr>
        <w:t>Паттерны</w:t>
      </w:r>
      <w:proofErr w:type="spellEnd"/>
      <w:r w:rsidRPr="005B206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B206A">
        <w:rPr>
          <w:rFonts w:ascii="Times New Roman" w:hAnsi="Times New Roman" w:cs="Times New Roman"/>
          <w:color w:val="auto"/>
        </w:rPr>
        <w:t>проектирования</w:t>
      </w:r>
      <w:bookmarkEnd w:id="53"/>
      <w:bookmarkEnd w:id="54"/>
      <w:bookmarkEnd w:id="55"/>
      <w:proofErr w:type="spellEnd"/>
    </w:p>
    <w:p w14:paraId="5CA32D31" w14:textId="77777777" w:rsidR="007D357A" w:rsidRDefault="007D357A"/>
    <w:p w14:paraId="7B09A4A3" w14:textId="1820042A" w:rsidR="007D357A" w:rsidRDefault="00000000">
      <w:pPr>
        <w:pStyle w:val="a"/>
      </w:pPr>
      <w:r>
        <w:t xml:space="preserve">Singleton -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DatabaseService</w:t>
      </w:r>
      <w:proofErr w:type="spellEnd"/>
      <w:r>
        <w:t xml:space="preserve"> (единственный экземпляр)</w:t>
      </w:r>
    </w:p>
    <w:p w14:paraId="3BFDFA60" w14:textId="5758343D" w:rsidR="007D357A" w:rsidRPr="00065426" w:rsidRDefault="00000000">
      <w:pPr>
        <w:pStyle w:val="a"/>
        <w:rPr>
          <w:lang w:val="ru-RU"/>
        </w:rPr>
      </w:pPr>
      <w:r>
        <w:t>Strategy</w:t>
      </w:r>
      <w:r w:rsidRPr="00065426">
        <w:rPr>
          <w:lang w:val="ru-RU"/>
        </w:rPr>
        <w:t xml:space="preserve"> - для выбора формулы расчета </w:t>
      </w:r>
      <w:r>
        <w:t>BMR</w:t>
      </w:r>
    </w:p>
    <w:p w14:paraId="197B03C7" w14:textId="347FAA61" w:rsidR="007D357A" w:rsidRPr="00065426" w:rsidRDefault="00000000">
      <w:pPr>
        <w:pStyle w:val="a"/>
        <w:rPr>
          <w:lang w:val="ru-RU"/>
        </w:rPr>
      </w:pPr>
      <w:r>
        <w:t>Repository</w:t>
      </w:r>
      <w:r w:rsidRPr="00065426">
        <w:rPr>
          <w:lang w:val="ru-RU"/>
        </w:rPr>
        <w:t xml:space="preserve"> - для абстракции работы с данными</w:t>
      </w:r>
    </w:p>
    <w:p w14:paraId="1F4CA709" w14:textId="52F4C7A1" w:rsidR="007D357A" w:rsidRPr="00065426" w:rsidRDefault="00000000">
      <w:pPr>
        <w:pStyle w:val="a"/>
        <w:rPr>
          <w:lang w:val="ru-RU"/>
        </w:rPr>
      </w:pPr>
      <w:r>
        <w:t>DTO</w:t>
      </w:r>
      <w:r w:rsidRPr="00065426">
        <w:rPr>
          <w:lang w:val="ru-RU"/>
        </w:rPr>
        <w:t xml:space="preserve"> (</w:t>
      </w:r>
      <w:r>
        <w:t>Data</w:t>
      </w:r>
      <w:r w:rsidRPr="00065426">
        <w:rPr>
          <w:lang w:val="ru-RU"/>
        </w:rPr>
        <w:t xml:space="preserve"> </w:t>
      </w:r>
      <w:r>
        <w:t>Transfer</w:t>
      </w:r>
      <w:r w:rsidRPr="00065426">
        <w:rPr>
          <w:lang w:val="ru-RU"/>
        </w:rPr>
        <w:t xml:space="preserve"> </w:t>
      </w:r>
      <w:r>
        <w:t>Object</w:t>
      </w:r>
      <w:r w:rsidRPr="00065426">
        <w:rPr>
          <w:lang w:val="ru-RU"/>
        </w:rPr>
        <w:t>) - для преобразования данных между слоями</w:t>
      </w:r>
    </w:p>
    <w:p w14:paraId="5AB0D185" w14:textId="77777777" w:rsidR="007D357A" w:rsidRPr="00065426" w:rsidRDefault="007D357A">
      <w:pPr>
        <w:rPr>
          <w:lang w:val="ru-RU"/>
        </w:rPr>
      </w:pPr>
    </w:p>
    <w:p w14:paraId="4C62BF92" w14:textId="77777777" w:rsidR="007D357A" w:rsidRPr="00065426" w:rsidRDefault="007D357A">
      <w:pPr>
        <w:rPr>
          <w:lang w:val="ru-RU"/>
        </w:rPr>
      </w:pPr>
    </w:p>
    <w:p w14:paraId="035C1F3B" w14:textId="77777777" w:rsidR="007D357A" w:rsidRPr="005B206A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56" w:name="_Toc219219723"/>
      <w:r w:rsidRPr="005B206A">
        <w:rPr>
          <w:rFonts w:ascii="Times New Roman" w:hAnsi="Times New Roman" w:cs="Times New Roman"/>
          <w:color w:val="auto"/>
          <w:lang w:val="ru-RU"/>
        </w:rPr>
        <w:t>6. РЕАЛИЗОВАННЫЙ ФУНКЦИОНАЛ</w:t>
      </w:r>
      <w:bookmarkEnd w:id="56"/>
    </w:p>
    <w:p w14:paraId="0026D016" w14:textId="77777777" w:rsidR="007D357A" w:rsidRPr="005B206A" w:rsidRDefault="007D357A">
      <w:pPr>
        <w:rPr>
          <w:rFonts w:cs="Times New Roman"/>
          <w:lang w:val="ru-RU"/>
        </w:rPr>
      </w:pPr>
    </w:p>
    <w:p w14:paraId="6C099190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57" w:name="_Toc219218099"/>
      <w:bookmarkStart w:id="58" w:name="_Toc219219094"/>
      <w:bookmarkStart w:id="59" w:name="_Toc219219724"/>
      <w:r w:rsidRPr="005B206A">
        <w:rPr>
          <w:rFonts w:ascii="Times New Roman" w:hAnsi="Times New Roman" w:cs="Times New Roman"/>
          <w:color w:val="auto"/>
          <w:lang w:val="ru-RU"/>
        </w:rPr>
        <w:t>6.1 Основные функции</w:t>
      </w:r>
      <w:bookmarkEnd w:id="57"/>
      <w:bookmarkEnd w:id="58"/>
      <w:bookmarkEnd w:id="59"/>
    </w:p>
    <w:p w14:paraId="46223CA5" w14:textId="77777777" w:rsidR="007D357A" w:rsidRPr="00065426" w:rsidRDefault="007D357A">
      <w:pPr>
        <w:rPr>
          <w:lang w:val="ru-RU"/>
        </w:rPr>
      </w:pPr>
    </w:p>
    <w:p w14:paraId="2A7D6D6B" w14:textId="09676EDC" w:rsidR="007D357A" w:rsidRPr="005B206A" w:rsidRDefault="00000000">
      <w:pPr>
        <w:rPr>
          <w:b/>
          <w:bCs/>
          <w:lang w:val="ru-RU"/>
        </w:rPr>
      </w:pPr>
      <w:r w:rsidRPr="005B206A">
        <w:rPr>
          <w:b/>
          <w:bCs/>
          <w:lang w:val="ru-RU"/>
        </w:rPr>
        <w:lastRenderedPageBreak/>
        <w:t xml:space="preserve">Расчет </w:t>
      </w:r>
      <w:r w:rsidRPr="005B206A">
        <w:rPr>
          <w:b/>
          <w:bCs/>
        </w:rPr>
        <w:t>BMR</w:t>
      </w:r>
      <w:r w:rsidRPr="005B206A">
        <w:rPr>
          <w:b/>
          <w:bCs/>
          <w:lang w:val="ru-RU"/>
        </w:rPr>
        <w:t xml:space="preserve"> по двум формулам:</w:t>
      </w:r>
    </w:p>
    <w:p w14:paraId="28DB75CB" w14:textId="77777777" w:rsidR="007D357A" w:rsidRDefault="00000000">
      <w:pPr>
        <w:pStyle w:val="a0"/>
      </w:pPr>
      <w:r>
        <w:t>Mifflin-St Jeor (</w:t>
      </w:r>
      <w:proofErr w:type="spellStart"/>
      <w:r>
        <w:t>рекомендуемая</w:t>
      </w:r>
      <w:proofErr w:type="spellEnd"/>
      <w:r>
        <w:t>, 1990)</w:t>
      </w:r>
    </w:p>
    <w:p w14:paraId="0642B102" w14:textId="77777777" w:rsidR="007D357A" w:rsidRDefault="00000000">
      <w:pPr>
        <w:pStyle w:val="a0"/>
      </w:pPr>
      <w:r>
        <w:t>Harris-Benedict (классическая, 1984)</w:t>
      </w:r>
    </w:p>
    <w:p w14:paraId="478D5F69" w14:textId="77777777" w:rsidR="007D357A" w:rsidRDefault="007D357A"/>
    <w:p w14:paraId="15921624" w14:textId="69B96BBF" w:rsidR="007D357A" w:rsidRPr="005B206A" w:rsidRDefault="00000000">
      <w:pPr>
        <w:rPr>
          <w:b/>
          <w:bCs/>
        </w:rPr>
      </w:pPr>
      <w:r w:rsidRPr="005B206A">
        <w:rPr>
          <w:b/>
          <w:bCs/>
        </w:rPr>
        <w:t>Расчет TDEE:</w:t>
      </w:r>
    </w:p>
    <w:p w14:paraId="20681223" w14:textId="77777777" w:rsidR="007D357A" w:rsidRDefault="00000000">
      <w:pPr>
        <w:pStyle w:val="a0"/>
      </w:pPr>
      <w:r>
        <w:t>5 уровней физической активности</w:t>
      </w:r>
    </w:p>
    <w:p w14:paraId="538C7EE3" w14:textId="77777777" w:rsidR="007D357A" w:rsidRDefault="00000000">
      <w:pPr>
        <w:pStyle w:val="a0"/>
      </w:pPr>
      <w:r>
        <w:t>Коэффициенты от 1.2 до 1.9</w:t>
      </w:r>
    </w:p>
    <w:p w14:paraId="4FECB0D1" w14:textId="77777777" w:rsidR="007D357A" w:rsidRDefault="007D357A"/>
    <w:p w14:paraId="46482069" w14:textId="10728F65" w:rsidR="007D357A" w:rsidRPr="005B206A" w:rsidRDefault="00000000">
      <w:pPr>
        <w:rPr>
          <w:b/>
          <w:bCs/>
        </w:rPr>
      </w:pPr>
      <w:proofErr w:type="spellStart"/>
      <w:r w:rsidRPr="005B206A">
        <w:rPr>
          <w:b/>
          <w:bCs/>
        </w:rPr>
        <w:t>Персонализированные</w:t>
      </w:r>
      <w:proofErr w:type="spellEnd"/>
      <w:r w:rsidRPr="005B206A">
        <w:rPr>
          <w:b/>
          <w:bCs/>
        </w:rPr>
        <w:t xml:space="preserve"> </w:t>
      </w:r>
      <w:proofErr w:type="spellStart"/>
      <w:r w:rsidRPr="005B206A">
        <w:rPr>
          <w:b/>
          <w:bCs/>
        </w:rPr>
        <w:t>рекомендации</w:t>
      </w:r>
      <w:proofErr w:type="spellEnd"/>
      <w:r w:rsidRPr="005B206A">
        <w:rPr>
          <w:b/>
          <w:bCs/>
        </w:rPr>
        <w:t>:</w:t>
      </w:r>
    </w:p>
    <w:p w14:paraId="581037DB" w14:textId="77777777" w:rsidR="007D357A" w:rsidRDefault="00000000">
      <w:pPr>
        <w:pStyle w:val="a0"/>
      </w:pPr>
      <w:r>
        <w:t>Калории для поддержания веса</w:t>
      </w:r>
    </w:p>
    <w:p w14:paraId="013BB2FD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Калории для снижения веса (-500 ккал)</w:t>
      </w:r>
    </w:p>
    <w:p w14:paraId="6A4E52FF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Калории для набора веса (+500 ккал)</w:t>
      </w:r>
    </w:p>
    <w:p w14:paraId="59D2FE97" w14:textId="77777777" w:rsidR="007D357A" w:rsidRDefault="00000000">
      <w:pPr>
        <w:pStyle w:val="a0"/>
      </w:pPr>
      <w:proofErr w:type="spellStart"/>
      <w:r>
        <w:t>Предупреждения</w:t>
      </w:r>
      <w:proofErr w:type="spellEnd"/>
      <w:r>
        <w:t xml:space="preserve"> и </w:t>
      </w:r>
      <w:proofErr w:type="spellStart"/>
      <w:r>
        <w:t>советы</w:t>
      </w:r>
      <w:proofErr w:type="spellEnd"/>
    </w:p>
    <w:p w14:paraId="0E7DD920" w14:textId="77777777" w:rsidR="007D357A" w:rsidRDefault="007D357A"/>
    <w:p w14:paraId="0CFF542E" w14:textId="4830BD7C" w:rsidR="007D357A" w:rsidRPr="005B206A" w:rsidRDefault="00000000">
      <w:pPr>
        <w:rPr>
          <w:b/>
          <w:bCs/>
        </w:rPr>
      </w:pPr>
      <w:proofErr w:type="spellStart"/>
      <w:r w:rsidRPr="005B206A">
        <w:rPr>
          <w:b/>
          <w:bCs/>
        </w:rPr>
        <w:t>История</w:t>
      </w:r>
      <w:proofErr w:type="spellEnd"/>
      <w:r w:rsidRPr="005B206A">
        <w:rPr>
          <w:b/>
          <w:bCs/>
        </w:rPr>
        <w:t xml:space="preserve"> </w:t>
      </w:r>
      <w:proofErr w:type="spellStart"/>
      <w:r w:rsidRPr="005B206A">
        <w:rPr>
          <w:b/>
          <w:bCs/>
        </w:rPr>
        <w:t>расчетов</w:t>
      </w:r>
      <w:proofErr w:type="spellEnd"/>
      <w:r w:rsidRPr="005B206A">
        <w:rPr>
          <w:b/>
          <w:bCs/>
        </w:rPr>
        <w:t>:</w:t>
      </w:r>
    </w:p>
    <w:p w14:paraId="3A4D1AFD" w14:textId="77777777" w:rsidR="007D357A" w:rsidRDefault="00000000">
      <w:pPr>
        <w:pStyle w:val="a0"/>
      </w:pPr>
      <w:r>
        <w:t>Автоматическое сохранение</w:t>
      </w:r>
    </w:p>
    <w:p w14:paraId="3B11312E" w14:textId="77777777" w:rsidR="007D357A" w:rsidRDefault="00000000">
      <w:pPr>
        <w:pStyle w:val="a0"/>
      </w:pPr>
      <w:r>
        <w:t>Просмотр предыдущих расчетов</w:t>
      </w:r>
    </w:p>
    <w:p w14:paraId="1D988050" w14:textId="77777777" w:rsidR="007D357A" w:rsidRDefault="00000000">
      <w:pPr>
        <w:pStyle w:val="a0"/>
      </w:pPr>
      <w:r>
        <w:t>Дата и параметры каждого расчета</w:t>
      </w:r>
    </w:p>
    <w:p w14:paraId="7E7F454A" w14:textId="77777777" w:rsidR="007D357A" w:rsidRDefault="007D357A"/>
    <w:p w14:paraId="73922BFB" w14:textId="4F36748E" w:rsidR="007D357A" w:rsidRPr="005B206A" w:rsidRDefault="00000000">
      <w:pPr>
        <w:rPr>
          <w:b/>
          <w:bCs/>
        </w:rPr>
      </w:pPr>
      <w:proofErr w:type="spellStart"/>
      <w:r w:rsidRPr="005B206A">
        <w:rPr>
          <w:b/>
          <w:bCs/>
        </w:rPr>
        <w:t>Валидация</w:t>
      </w:r>
      <w:proofErr w:type="spellEnd"/>
      <w:r w:rsidRPr="005B206A">
        <w:rPr>
          <w:b/>
          <w:bCs/>
        </w:rPr>
        <w:t xml:space="preserve"> </w:t>
      </w:r>
      <w:proofErr w:type="spellStart"/>
      <w:r w:rsidRPr="005B206A">
        <w:rPr>
          <w:b/>
          <w:bCs/>
        </w:rPr>
        <w:t>данных</w:t>
      </w:r>
      <w:proofErr w:type="spellEnd"/>
      <w:r w:rsidRPr="005B206A">
        <w:rPr>
          <w:b/>
          <w:bCs/>
        </w:rPr>
        <w:t>:</w:t>
      </w:r>
    </w:p>
    <w:p w14:paraId="49AE1F04" w14:textId="77777777" w:rsidR="007D357A" w:rsidRDefault="00000000">
      <w:pPr>
        <w:pStyle w:val="a0"/>
      </w:pPr>
      <w:r>
        <w:t>Проверка диапазонов значений</w:t>
      </w:r>
    </w:p>
    <w:p w14:paraId="37E8A668" w14:textId="77777777" w:rsidR="007D357A" w:rsidRDefault="00000000">
      <w:pPr>
        <w:pStyle w:val="a0"/>
      </w:pPr>
      <w:r>
        <w:t>Предупреждения об экстремальных значениях</w:t>
      </w:r>
    </w:p>
    <w:p w14:paraId="7344C855" w14:textId="77777777" w:rsidR="007D357A" w:rsidRDefault="00000000">
      <w:pPr>
        <w:pStyle w:val="a0"/>
      </w:pPr>
      <w:r>
        <w:t>Понятные сообщения об ошибках</w:t>
      </w:r>
    </w:p>
    <w:p w14:paraId="30C65BF1" w14:textId="77777777" w:rsidR="007D357A" w:rsidRDefault="007D357A"/>
    <w:p w14:paraId="44C1F827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60" w:name="_Toc219218100"/>
      <w:bookmarkStart w:id="61" w:name="_Toc219219095"/>
      <w:bookmarkStart w:id="62" w:name="_Toc219219725"/>
      <w:r w:rsidRPr="005B206A">
        <w:rPr>
          <w:rFonts w:ascii="Times New Roman" w:hAnsi="Times New Roman" w:cs="Times New Roman"/>
          <w:color w:val="auto"/>
        </w:rPr>
        <w:t>6.2 Технические возможности</w:t>
      </w:r>
      <w:bookmarkEnd w:id="60"/>
      <w:bookmarkEnd w:id="61"/>
      <w:bookmarkEnd w:id="62"/>
    </w:p>
    <w:p w14:paraId="6059D492" w14:textId="77777777" w:rsidR="007D357A" w:rsidRDefault="007D357A"/>
    <w:p w14:paraId="713CCE29" w14:textId="7BFF7262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Оффлайн работа - не требуется интернет</w:t>
      </w:r>
    </w:p>
    <w:p w14:paraId="44BDF507" w14:textId="11381253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lastRenderedPageBreak/>
        <w:t xml:space="preserve">Локальное хранение - </w:t>
      </w:r>
      <w:r>
        <w:t>SQLite</w:t>
      </w:r>
      <w:r w:rsidRPr="00065426">
        <w:rPr>
          <w:lang w:val="ru-RU"/>
        </w:rPr>
        <w:t xml:space="preserve"> база данных</w:t>
      </w:r>
    </w:p>
    <w:p w14:paraId="466DEA61" w14:textId="09C848A2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Адаптивный дизайн - поддержка разных размеров экранов</w:t>
      </w:r>
    </w:p>
    <w:p w14:paraId="01C5671B" w14:textId="39D00DE2" w:rsidR="007D357A" w:rsidRPr="00065426" w:rsidRDefault="00000000">
      <w:pPr>
        <w:pStyle w:val="a0"/>
        <w:rPr>
          <w:lang w:val="ru-RU"/>
        </w:rPr>
      </w:pPr>
      <w:proofErr w:type="spellStart"/>
      <w:r w:rsidRPr="00065426">
        <w:rPr>
          <w:lang w:val="ru-RU"/>
        </w:rPr>
        <w:t>Типобезопасность</w:t>
      </w:r>
      <w:proofErr w:type="spellEnd"/>
      <w:r w:rsidRPr="00065426">
        <w:rPr>
          <w:lang w:val="ru-RU"/>
        </w:rPr>
        <w:t xml:space="preserve"> - </w:t>
      </w:r>
      <w:r>
        <w:t>TypeScript</w:t>
      </w:r>
      <w:r w:rsidRPr="00065426">
        <w:rPr>
          <w:lang w:val="ru-RU"/>
        </w:rPr>
        <w:t xml:space="preserve"> для предотвращения ошибок</w:t>
      </w:r>
    </w:p>
    <w:p w14:paraId="0D111E73" w14:textId="1BFBB714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Модульная архитектура - легкость поддержки и расширения</w:t>
      </w:r>
    </w:p>
    <w:p w14:paraId="64C9D8A0" w14:textId="77777777" w:rsidR="007D357A" w:rsidRPr="00065426" w:rsidRDefault="007D357A">
      <w:pPr>
        <w:rPr>
          <w:lang w:val="ru-RU"/>
        </w:rPr>
      </w:pPr>
    </w:p>
    <w:p w14:paraId="2E886176" w14:textId="77777777" w:rsidR="007D357A" w:rsidRPr="00065426" w:rsidRDefault="007D357A">
      <w:pPr>
        <w:rPr>
          <w:lang w:val="ru-RU"/>
        </w:rPr>
      </w:pPr>
    </w:p>
    <w:p w14:paraId="410FB346" w14:textId="77777777" w:rsidR="007D357A" w:rsidRPr="005B206A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63" w:name="_Toc219219726"/>
      <w:r w:rsidRPr="005B206A">
        <w:rPr>
          <w:rFonts w:ascii="Times New Roman" w:hAnsi="Times New Roman" w:cs="Times New Roman"/>
          <w:color w:val="auto"/>
          <w:lang w:val="ru-RU"/>
        </w:rPr>
        <w:t>7. ОПИСАНИЕ ИНТЕРФЕЙСА</w:t>
      </w:r>
      <w:bookmarkEnd w:id="63"/>
    </w:p>
    <w:p w14:paraId="125D623E" w14:textId="77777777" w:rsidR="007D357A" w:rsidRPr="005B206A" w:rsidRDefault="007D357A">
      <w:pPr>
        <w:rPr>
          <w:rFonts w:cs="Times New Roman"/>
          <w:lang w:val="ru-RU"/>
        </w:rPr>
      </w:pPr>
    </w:p>
    <w:p w14:paraId="238EA7E3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64" w:name="_Toc219218102"/>
      <w:bookmarkStart w:id="65" w:name="_Toc219219097"/>
      <w:bookmarkStart w:id="66" w:name="_Toc219219727"/>
      <w:r w:rsidRPr="005B206A">
        <w:rPr>
          <w:rFonts w:ascii="Times New Roman" w:hAnsi="Times New Roman" w:cs="Times New Roman"/>
          <w:color w:val="auto"/>
          <w:lang w:val="ru-RU"/>
        </w:rPr>
        <w:t>7.1 Главный экран (</w:t>
      </w:r>
      <w:proofErr w:type="spellStart"/>
      <w:r w:rsidRPr="005B206A">
        <w:rPr>
          <w:rFonts w:ascii="Times New Roman" w:hAnsi="Times New Roman" w:cs="Times New Roman"/>
          <w:color w:val="auto"/>
        </w:rPr>
        <w:t>HomeScreen</w:t>
      </w:r>
      <w:proofErr w:type="spellEnd"/>
      <w:r w:rsidRPr="005B206A">
        <w:rPr>
          <w:rFonts w:ascii="Times New Roman" w:hAnsi="Times New Roman" w:cs="Times New Roman"/>
          <w:color w:val="auto"/>
          <w:lang w:val="ru-RU"/>
        </w:rPr>
        <w:t>)</w:t>
      </w:r>
      <w:bookmarkEnd w:id="64"/>
      <w:bookmarkEnd w:id="65"/>
      <w:bookmarkEnd w:id="66"/>
    </w:p>
    <w:p w14:paraId="32CB6E42" w14:textId="77777777" w:rsidR="007D357A" w:rsidRPr="00065426" w:rsidRDefault="007D357A">
      <w:pPr>
        <w:rPr>
          <w:lang w:val="ru-RU"/>
        </w:rPr>
      </w:pPr>
    </w:p>
    <w:p w14:paraId="415195B2" w14:textId="1D4E54F4" w:rsidR="007D357A" w:rsidRPr="00065426" w:rsidRDefault="00000000">
      <w:pPr>
        <w:rPr>
          <w:lang w:val="ru-RU"/>
        </w:rPr>
      </w:pPr>
      <w:r w:rsidRPr="00065426">
        <w:rPr>
          <w:lang w:val="ru-RU"/>
        </w:rPr>
        <w:t>Назначение: Приветственный экран с информацией о приложении и основными действиями.</w:t>
      </w:r>
    </w:p>
    <w:p w14:paraId="71E89E95" w14:textId="77777777" w:rsidR="007D357A" w:rsidRPr="00065426" w:rsidRDefault="007D357A">
      <w:pPr>
        <w:rPr>
          <w:lang w:val="ru-RU"/>
        </w:rPr>
      </w:pPr>
    </w:p>
    <w:p w14:paraId="0418C0EE" w14:textId="52D7476D" w:rsidR="007D357A" w:rsidRDefault="00000000">
      <w:proofErr w:type="spellStart"/>
      <w:r>
        <w:t>Элементы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>:</w:t>
      </w:r>
    </w:p>
    <w:p w14:paraId="44AE153F" w14:textId="77777777" w:rsidR="007D357A" w:rsidRDefault="00000000">
      <w:pPr>
        <w:pStyle w:val="a0"/>
      </w:pPr>
      <w:r>
        <w:t>Заголовок приложения</w:t>
      </w:r>
    </w:p>
    <w:p w14:paraId="6571E0DC" w14:textId="77777777" w:rsidR="007D357A" w:rsidRDefault="00000000">
      <w:pPr>
        <w:pStyle w:val="a0"/>
      </w:pPr>
      <w:r>
        <w:t>Краткое описание BMR и TDEE</w:t>
      </w:r>
    </w:p>
    <w:p w14:paraId="5CCC42FE" w14:textId="77777777" w:rsidR="007D357A" w:rsidRDefault="00000000">
      <w:pPr>
        <w:pStyle w:val="a0"/>
      </w:pPr>
      <w:r>
        <w:t>Кнопка "Новый расчет"</w:t>
      </w:r>
    </w:p>
    <w:p w14:paraId="2332F9C5" w14:textId="77777777" w:rsidR="007D357A" w:rsidRDefault="00000000">
      <w:pPr>
        <w:pStyle w:val="a0"/>
      </w:pPr>
      <w:r>
        <w:t>Кнопка "История расчетов"</w:t>
      </w:r>
    </w:p>
    <w:p w14:paraId="75A4B8D4" w14:textId="77777777" w:rsidR="007D357A" w:rsidRDefault="00000000">
      <w:pPr>
        <w:pStyle w:val="a0"/>
      </w:pPr>
      <w:r>
        <w:t>Список возможностей</w:t>
      </w:r>
    </w:p>
    <w:p w14:paraId="4B539B0B" w14:textId="77777777" w:rsidR="007D357A" w:rsidRDefault="00000000">
      <w:pPr>
        <w:pStyle w:val="a0"/>
      </w:pPr>
      <w:r>
        <w:t>Предупреждение об ограничениях</w:t>
      </w:r>
    </w:p>
    <w:p w14:paraId="616FE2EA" w14:textId="77777777" w:rsidR="007D357A" w:rsidRDefault="007D357A"/>
    <w:p w14:paraId="1C6116C2" w14:textId="3E1AA13D" w:rsidR="007D357A" w:rsidRDefault="00000000">
      <w:proofErr w:type="spellStart"/>
      <w:r>
        <w:t>Действия</w:t>
      </w:r>
      <w:proofErr w:type="spellEnd"/>
      <w:r>
        <w:t>:</w:t>
      </w:r>
    </w:p>
    <w:p w14:paraId="53B2CB98" w14:textId="77777777" w:rsidR="007D357A" w:rsidRDefault="00000000">
      <w:pPr>
        <w:pStyle w:val="a0"/>
      </w:pPr>
      <w:r>
        <w:t>Переход к форме расчета</w:t>
      </w:r>
    </w:p>
    <w:p w14:paraId="0D396C20" w14:textId="77777777" w:rsidR="007D357A" w:rsidRDefault="00000000">
      <w:pPr>
        <w:pStyle w:val="a0"/>
      </w:pPr>
      <w:r>
        <w:t>Переход к истории расчетов</w:t>
      </w:r>
    </w:p>
    <w:p w14:paraId="6EF5BC4C" w14:textId="77777777" w:rsidR="007D357A" w:rsidRDefault="007D357A"/>
    <w:p w14:paraId="6445A40C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67" w:name="_Toc219218103"/>
      <w:bookmarkStart w:id="68" w:name="_Toc219219098"/>
      <w:bookmarkStart w:id="69" w:name="_Toc219219728"/>
      <w:r w:rsidRPr="005B206A">
        <w:rPr>
          <w:rFonts w:ascii="Times New Roman" w:hAnsi="Times New Roman" w:cs="Times New Roman"/>
          <w:color w:val="auto"/>
        </w:rPr>
        <w:lastRenderedPageBreak/>
        <w:t>7.2 Экран расчета (CalculationScreen)</w:t>
      </w:r>
      <w:bookmarkEnd w:id="67"/>
      <w:bookmarkEnd w:id="68"/>
      <w:bookmarkEnd w:id="69"/>
    </w:p>
    <w:p w14:paraId="5EB344B0" w14:textId="77777777" w:rsidR="007D357A" w:rsidRDefault="007D357A"/>
    <w:p w14:paraId="1E5EF619" w14:textId="3F13913A" w:rsidR="007D357A" w:rsidRPr="00065426" w:rsidRDefault="00000000">
      <w:pPr>
        <w:rPr>
          <w:lang w:val="ru-RU"/>
        </w:rPr>
      </w:pPr>
      <w:r w:rsidRPr="00065426">
        <w:rPr>
          <w:lang w:val="ru-RU"/>
        </w:rPr>
        <w:t>Назначение: Ввод параметров пользователя для выполнения расчета.</w:t>
      </w:r>
    </w:p>
    <w:p w14:paraId="3C13CE9C" w14:textId="77777777" w:rsidR="007D357A" w:rsidRPr="00065426" w:rsidRDefault="007D357A">
      <w:pPr>
        <w:rPr>
          <w:lang w:val="ru-RU"/>
        </w:rPr>
      </w:pPr>
    </w:p>
    <w:p w14:paraId="5EEA12FB" w14:textId="4A6788A5" w:rsidR="007D357A" w:rsidRDefault="00000000">
      <w:proofErr w:type="spellStart"/>
      <w:r>
        <w:t>Поля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>:</w:t>
      </w:r>
    </w:p>
    <w:p w14:paraId="54E71EFE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Вес (кг) - числовое поле, диапазон 30-300</w:t>
      </w:r>
    </w:p>
    <w:p w14:paraId="419CE11F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Рост (см) - числовое поле, диапазон 100-250</w:t>
      </w:r>
    </w:p>
    <w:p w14:paraId="3A753CDA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Возраст (лет) - числовое поле, диапазон 18-100</w:t>
      </w:r>
    </w:p>
    <w:p w14:paraId="3EAC41D3" w14:textId="77777777" w:rsidR="007D357A" w:rsidRPr="00065426" w:rsidRDefault="007D357A">
      <w:pPr>
        <w:rPr>
          <w:lang w:val="ru-RU"/>
        </w:rPr>
      </w:pPr>
    </w:p>
    <w:p w14:paraId="71661231" w14:textId="60885FFB" w:rsidR="007D357A" w:rsidRDefault="00000000">
      <w:proofErr w:type="spellStart"/>
      <w:r>
        <w:t>Выбор</w:t>
      </w:r>
      <w:proofErr w:type="spellEnd"/>
      <w:r>
        <w:t xml:space="preserve"> </w:t>
      </w:r>
      <w:proofErr w:type="spellStart"/>
      <w:r>
        <w:t>параметров</w:t>
      </w:r>
      <w:proofErr w:type="spellEnd"/>
      <w:r>
        <w:t>:</w:t>
      </w:r>
    </w:p>
    <w:p w14:paraId="73D4DA22" w14:textId="77777777" w:rsidR="007D357A" w:rsidRDefault="00000000">
      <w:pPr>
        <w:pStyle w:val="a0"/>
      </w:pPr>
      <w:r>
        <w:t>Пол: Мужской / Женский</w:t>
      </w:r>
    </w:p>
    <w:p w14:paraId="47C13FC4" w14:textId="77777777" w:rsidR="007D357A" w:rsidRDefault="00000000">
      <w:pPr>
        <w:pStyle w:val="a0"/>
      </w:pPr>
      <w:r>
        <w:t>Уровень активности: 5 вариантов с коэффициентами</w:t>
      </w:r>
    </w:p>
    <w:p w14:paraId="5BB80DF4" w14:textId="77777777" w:rsidR="007D357A" w:rsidRDefault="00000000">
      <w:pPr>
        <w:pStyle w:val="a0"/>
      </w:pPr>
      <w:r>
        <w:t>Формула расчета: Mifflin-St Jeor / Harris-Benedict</w:t>
      </w:r>
    </w:p>
    <w:p w14:paraId="3EFC3BFB" w14:textId="77777777" w:rsidR="007D357A" w:rsidRDefault="007D357A"/>
    <w:p w14:paraId="6D95ED10" w14:textId="53E0D9B6" w:rsidR="007D357A" w:rsidRDefault="00000000">
      <w:proofErr w:type="spellStart"/>
      <w:r>
        <w:t>Действия</w:t>
      </w:r>
      <w:proofErr w:type="spellEnd"/>
      <w:r>
        <w:t>:</w:t>
      </w:r>
    </w:p>
    <w:p w14:paraId="2BB479B2" w14:textId="77777777" w:rsidR="007D357A" w:rsidRDefault="00000000">
      <w:pPr>
        <w:pStyle w:val="a0"/>
      </w:pPr>
      <w:r>
        <w:t>Ввод данных</w:t>
      </w:r>
    </w:p>
    <w:p w14:paraId="45AD774F" w14:textId="77777777" w:rsidR="007D357A" w:rsidRDefault="00000000">
      <w:pPr>
        <w:pStyle w:val="a0"/>
      </w:pPr>
      <w:r>
        <w:t>Валидация при попытке расчета</w:t>
      </w:r>
    </w:p>
    <w:p w14:paraId="2AC6DCC7" w14:textId="77777777" w:rsidR="007D357A" w:rsidRDefault="00000000">
      <w:pPr>
        <w:pStyle w:val="a0"/>
      </w:pPr>
      <w:r>
        <w:t>Выполнение расчета</w:t>
      </w:r>
    </w:p>
    <w:p w14:paraId="2A109849" w14:textId="77777777" w:rsidR="007D357A" w:rsidRDefault="00000000">
      <w:pPr>
        <w:pStyle w:val="a0"/>
      </w:pPr>
      <w:r>
        <w:t>Переход к результатам</w:t>
      </w:r>
    </w:p>
    <w:p w14:paraId="59AEE1C3" w14:textId="77777777" w:rsidR="007D357A" w:rsidRDefault="007D357A"/>
    <w:p w14:paraId="2517ED5A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70" w:name="_Toc219218104"/>
      <w:bookmarkStart w:id="71" w:name="_Toc219219099"/>
      <w:bookmarkStart w:id="72" w:name="_Toc219219729"/>
      <w:r w:rsidRPr="005B206A">
        <w:rPr>
          <w:rFonts w:ascii="Times New Roman" w:hAnsi="Times New Roman" w:cs="Times New Roman"/>
          <w:color w:val="auto"/>
        </w:rPr>
        <w:t>7.3 Экран результатов (ResultScreen)</w:t>
      </w:r>
      <w:bookmarkEnd w:id="70"/>
      <w:bookmarkEnd w:id="71"/>
      <w:bookmarkEnd w:id="72"/>
    </w:p>
    <w:p w14:paraId="21F964AC" w14:textId="77777777" w:rsidR="007D357A" w:rsidRDefault="007D357A"/>
    <w:p w14:paraId="7797DF31" w14:textId="329C4FF7" w:rsidR="007D357A" w:rsidRPr="00065426" w:rsidRDefault="00000000">
      <w:pPr>
        <w:rPr>
          <w:lang w:val="ru-RU"/>
        </w:rPr>
      </w:pPr>
      <w:r w:rsidRPr="00065426">
        <w:rPr>
          <w:lang w:val="ru-RU"/>
        </w:rPr>
        <w:t>Назначение: Отображение результатов расчета с интерпретацией.</w:t>
      </w:r>
    </w:p>
    <w:p w14:paraId="185A4A4C" w14:textId="77777777" w:rsidR="007D357A" w:rsidRPr="00065426" w:rsidRDefault="007D357A">
      <w:pPr>
        <w:rPr>
          <w:lang w:val="ru-RU"/>
        </w:rPr>
      </w:pPr>
    </w:p>
    <w:p w14:paraId="5AE103E0" w14:textId="77E9F965" w:rsidR="007D357A" w:rsidRDefault="00000000">
      <w:proofErr w:type="spellStart"/>
      <w:r>
        <w:t>Отображаемая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>:</w:t>
      </w:r>
    </w:p>
    <w:p w14:paraId="055E800C" w14:textId="77777777" w:rsidR="007D357A" w:rsidRDefault="00000000">
      <w:pPr>
        <w:pStyle w:val="a0"/>
      </w:pPr>
      <w:r>
        <w:t>BMR (базовый метаболизм) - выделено цветом</w:t>
      </w:r>
    </w:p>
    <w:p w14:paraId="1562ED68" w14:textId="77777777" w:rsidR="007D357A" w:rsidRDefault="00000000">
      <w:pPr>
        <w:pStyle w:val="a0"/>
      </w:pPr>
      <w:r>
        <w:lastRenderedPageBreak/>
        <w:t>TDEE (суточная потребность) - выделено цветом</w:t>
      </w:r>
    </w:p>
    <w:p w14:paraId="0F3A663B" w14:textId="77777777" w:rsidR="007D357A" w:rsidRDefault="00000000">
      <w:pPr>
        <w:pStyle w:val="a0"/>
      </w:pPr>
      <w:r>
        <w:t>Целевые калории:</w:t>
      </w:r>
    </w:p>
    <w:p w14:paraId="4E70A8CB" w14:textId="77777777" w:rsidR="007D357A" w:rsidRDefault="00000000">
      <w:pPr>
        <w:pStyle w:val="a0"/>
      </w:pPr>
      <w:r>
        <w:t>Для поддержания веса</w:t>
      </w:r>
    </w:p>
    <w:p w14:paraId="530858E6" w14:textId="77777777" w:rsidR="007D357A" w:rsidRDefault="00000000">
      <w:pPr>
        <w:pStyle w:val="a0"/>
      </w:pPr>
      <w:r>
        <w:t>Для снижения веса</w:t>
      </w:r>
    </w:p>
    <w:p w14:paraId="024751A4" w14:textId="77777777" w:rsidR="007D357A" w:rsidRDefault="00000000">
      <w:pPr>
        <w:pStyle w:val="a0"/>
      </w:pPr>
      <w:r>
        <w:t>Для набора веса</w:t>
      </w:r>
    </w:p>
    <w:p w14:paraId="0513AB24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Параметры расчета (вес, рост, возраст, пол, активность)</w:t>
      </w:r>
    </w:p>
    <w:p w14:paraId="5E993E26" w14:textId="77777777" w:rsidR="007D357A" w:rsidRDefault="00000000">
      <w:pPr>
        <w:pStyle w:val="a0"/>
      </w:pPr>
      <w:proofErr w:type="spellStart"/>
      <w:r>
        <w:t>Рекомендации</w:t>
      </w:r>
      <w:proofErr w:type="spellEnd"/>
      <w:r>
        <w:t xml:space="preserve"> (</w:t>
      </w:r>
      <w:proofErr w:type="spellStart"/>
      <w:r>
        <w:t>список</w:t>
      </w:r>
      <w:proofErr w:type="spellEnd"/>
      <w:r>
        <w:t>)</w:t>
      </w:r>
    </w:p>
    <w:p w14:paraId="37F21FDF" w14:textId="77777777" w:rsidR="007D357A" w:rsidRDefault="00000000">
      <w:pPr>
        <w:pStyle w:val="a0"/>
      </w:pPr>
      <w:r>
        <w:t>Предупреждения (при наличии)</w:t>
      </w:r>
    </w:p>
    <w:p w14:paraId="5EBD8407" w14:textId="77777777" w:rsidR="007D357A" w:rsidRDefault="007D357A"/>
    <w:p w14:paraId="277EEE77" w14:textId="4D72AD20" w:rsidR="007D357A" w:rsidRDefault="00000000">
      <w:proofErr w:type="spellStart"/>
      <w:r>
        <w:t>Действия</w:t>
      </w:r>
      <w:proofErr w:type="spellEnd"/>
      <w:r>
        <w:t>:</w:t>
      </w:r>
    </w:p>
    <w:p w14:paraId="4B8F109D" w14:textId="77777777" w:rsidR="007D357A" w:rsidRDefault="00000000">
      <w:pPr>
        <w:pStyle w:val="a0"/>
      </w:pPr>
      <w:r>
        <w:t>Просмотр результатов</w:t>
      </w:r>
    </w:p>
    <w:p w14:paraId="4A7D3884" w14:textId="77777777" w:rsidR="007D357A" w:rsidRDefault="00000000">
      <w:pPr>
        <w:pStyle w:val="a0"/>
      </w:pPr>
      <w:r>
        <w:t>Переход к новому расчету</w:t>
      </w:r>
    </w:p>
    <w:p w14:paraId="40EE05DB" w14:textId="77777777" w:rsidR="007D357A" w:rsidRDefault="00000000">
      <w:pPr>
        <w:pStyle w:val="a0"/>
      </w:pPr>
      <w:r>
        <w:t>Возврат на главную</w:t>
      </w:r>
    </w:p>
    <w:p w14:paraId="06637D9A" w14:textId="77777777" w:rsidR="007D357A" w:rsidRDefault="007D357A"/>
    <w:p w14:paraId="31D624A9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73" w:name="_Toc219218105"/>
      <w:bookmarkStart w:id="74" w:name="_Toc219219100"/>
      <w:bookmarkStart w:id="75" w:name="_Toc219219730"/>
      <w:r w:rsidRPr="005B206A">
        <w:rPr>
          <w:rFonts w:ascii="Times New Roman" w:hAnsi="Times New Roman" w:cs="Times New Roman"/>
          <w:color w:val="auto"/>
        </w:rPr>
        <w:t>7.4 Экран истории (HistoryScreen)</w:t>
      </w:r>
      <w:bookmarkEnd w:id="73"/>
      <w:bookmarkEnd w:id="74"/>
      <w:bookmarkEnd w:id="75"/>
    </w:p>
    <w:p w14:paraId="7F492535" w14:textId="77777777" w:rsidR="007D357A" w:rsidRDefault="007D357A"/>
    <w:p w14:paraId="34255CD6" w14:textId="1BF63F53" w:rsidR="007D357A" w:rsidRPr="00065426" w:rsidRDefault="00000000">
      <w:pPr>
        <w:rPr>
          <w:lang w:val="ru-RU"/>
        </w:rPr>
      </w:pPr>
      <w:r w:rsidRPr="00065426">
        <w:rPr>
          <w:lang w:val="ru-RU"/>
        </w:rPr>
        <w:t>Назначение: Просмотр ранее выполненных расчетов.</w:t>
      </w:r>
    </w:p>
    <w:p w14:paraId="18675DE1" w14:textId="77777777" w:rsidR="007D357A" w:rsidRPr="00065426" w:rsidRDefault="007D357A">
      <w:pPr>
        <w:rPr>
          <w:lang w:val="ru-RU"/>
        </w:rPr>
      </w:pPr>
    </w:p>
    <w:p w14:paraId="508935F0" w14:textId="74669136" w:rsidR="007D357A" w:rsidRDefault="00000000">
      <w:proofErr w:type="spellStart"/>
      <w:r>
        <w:t>Отображаемая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>:</w:t>
      </w:r>
    </w:p>
    <w:p w14:paraId="3AE710AE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Список всех расчетов (от новых к старым)</w:t>
      </w:r>
    </w:p>
    <w:p w14:paraId="4D77AA8B" w14:textId="77777777" w:rsidR="007D357A" w:rsidRDefault="00000000">
      <w:pPr>
        <w:pStyle w:val="a0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расчета</w:t>
      </w:r>
      <w:proofErr w:type="spellEnd"/>
      <w:r>
        <w:t>:</w:t>
      </w:r>
    </w:p>
    <w:p w14:paraId="02D66D58" w14:textId="77777777" w:rsidR="007D357A" w:rsidRDefault="00000000">
      <w:pPr>
        <w:pStyle w:val="a0"/>
      </w:pPr>
      <w:r>
        <w:t>Дата расчета</w:t>
      </w:r>
    </w:p>
    <w:p w14:paraId="772D6A16" w14:textId="77777777" w:rsidR="007D357A" w:rsidRDefault="00000000">
      <w:pPr>
        <w:pStyle w:val="a0"/>
      </w:pPr>
      <w:r>
        <w:t>BMR и TDEE</w:t>
      </w:r>
    </w:p>
    <w:p w14:paraId="244BB2C6" w14:textId="77777777" w:rsidR="007D357A" w:rsidRDefault="00000000">
      <w:pPr>
        <w:pStyle w:val="a0"/>
      </w:pPr>
      <w:r>
        <w:t>Параметры (вес, рост, возраст)</w:t>
      </w:r>
    </w:p>
    <w:p w14:paraId="07162C2D" w14:textId="77777777" w:rsidR="007D357A" w:rsidRDefault="00000000">
      <w:pPr>
        <w:pStyle w:val="a0"/>
      </w:pPr>
      <w:r>
        <w:t>Пол и уровень активности</w:t>
      </w:r>
    </w:p>
    <w:p w14:paraId="78A97071" w14:textId="77777777" w:rsidR="007D357A" w:rsidRDefault="007D357A"/>
    <w:p w14:paraId="174BA4CD" w14:textId="5FCBDE59" w:rsidR="007D357A" w:rsidRDefault="00000000">
      <w:proofErr w:type="spellStart"/>
      <w:r>
        <w:lastRenderedPageBreak/>
        <w:t>Действия</w:t>
      </w:r>
      <w:proofErr w:type="spellEnd"/>
      <w:r>
        <w:t>:</w:t>
      </w:r>
    </w:p>
    <w:p w14:paraId="4BFE08CA" w14:textId="77777777" w:rsidR="007D357A" w:rsidRDefault="00000000">
      <w:pPr>
        <w:pStyle w:val="a0"/>
      </w:pPr>
      <w:r>
        <w:t>Просмотр списка</w:t>
      </w:r>
    </w:p>
    <w:p w14:paraId="6BA40FB0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Обновление списка (</w:t>
      </w:r>
      <w:r>
        <w:t>pull</w:t>
      </w:r>
      <w:r w:rsidRPr="00065426">
        <w:rPr>
          <w:lang w:val="ru-RU"/>
        </w:rPr>
        <w:t>-</w:t>
      </w:r>
      <w:r>
        <w:t>to</w:t>
      </w:r>
      <w:r w:rsidRPr="00065426">
        <w:rPr>
          <w:lang w:val="ru-RU"/>
        </w:rPr>
        <w:t>-</w:t>
      </w:r>
      <w:r>
        <w:t>refresh</w:t>
      </w:r>
      <w:r w:rsidRPr="00065426">
        <w:rPr>
          <w:lang w:val="ru-RU"/>
        </w:rPr>
        <w:t>)</w:t>
      </w:r>
    </w:p>
    <w:p w14:paraId="0FFAB8C5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Нажатие на элемент - просмотр полных результатов</w:t>
      </w:r>
    </w:p>
    <w:p w14:paraId="208F0B5A" w14:textId="77777777" w:rsidR="007D357A" w:rsidRPr="00065426" w:rsidRDefault="007D357A">
      <w:pPr>
        <w:rPr>
          <w:lang w:val="ru-RU"/>
        </w:rPr>
      </w:pPr>
    </w:p>
    <w:p w14:paraId="2AB32E80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76" w:name="_Toc219218106"/>
      <w:bookmarkStart w:id="77" w:name="_Toc219219101"/>
      <w:bookmarkStart w:id="78" w:name="_Toc219219731"/>
      <w:r w:rsidRPr="005B206A">
        <w:rPr>
          <w:rFonts w:ascii="Times New Roman" w:hAnsi="Times New Roman" w:cs="Times New Roman"/>
          <w:color w:val="auto"/>
        </w:rPr>
        <w:t xml:space="preserve">7.5 </w:t>
      </w:r>
      <w:proofErr w:type="spellStart"/>
      <w:r w:rsidRPr="005B206A">
        <w:rPr>
          <w:rFonts w:ascii="Times New Roman" w:hAnsi="Times New Roman" w:cs="Times New Roman"/>
          <w:color w:val="auto"/>
        </w:rPr>
        <w:t>Цветовая</w:t>
      </w:r>
      <w:proofErr w:type="spellEnd"/>
      <w:r w:rsidRPr="005B206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B206A">
        <w:rPr>
          <w:rFonts w:ascii="Times New Roman" w:hAnsi="Times New Roman" w:cs="Times New Roman"/>
          <w:color w:val="auto"/>
        </w:rPr>
        <w:t>схема</w:t>
      </w:r>
      <w:bookmarkEnd w:id="76"/>
      <w:bookmarkEnd w:id="77"/>
      <w:bookmarkEnd w:id="78"/>
      <w:proofErr w:type="spellEnd"/>
    </w:p>
    <w:p w14:paraId="370B9DD2" w14:textId="77777777" w:rsidR="007D357A" w:rsidRDefault="007D357A"/>
    <w:p w14:paraId="53B25967" w14:textId="34773318" w:rsidR="007D357A" w:rsidRDefault="00000000">
      <w:proofErr w:type="spellStart"/>
      <w:r>
        <w:t>Основные</w:t>
      </w:r>
      <w:proofErr w:type="spellEnd"/>
      <w:r>
        <w:t xml:space="preserve"> </w:t>
      </w:r>
      <w:proofErr w:type="spellStart"/>
      <w:r>
        <w:t>цвета</w:t>
      </w:r>
      <w:proofErr w:type="spellEnd"/>
      <w:r>
        <w:t>:</w:t>
      </w:r>
    </w:p>
    <w:p w14:paraId="7C1CB5A2" w14:textId="77777777" w:rsidR="007D357A" w:rsidRDefault="00000000">
      <w:pPr>
        <w:pStyle w:val="a0"/>
      </w:pPr>
      <w:r>
        <w:t>Голубой (`#4A90E2`) - primary, заголовки</w:t>
      </w:r>
    </w:p>
    <w:p w14:paraId="7470F34C" w14:textId="77777777" w:rsidR="007D357A" w:rsidRDefault="00000000">
      <w:pPr>
        <w:pStyle w:val="a0"/>
      </w:pPr>
      <w:r>
        <w:t>Зеленый (`#4CAF50`) - успешные действия</w:t>
      </w:r>
    </w:p>
    <w:p w14:paraId="2C3296BC" w14:textId="77777777" w:rsidR="007D357A" w:rsidRDefault="00000000">
      <w:pPr>
        <w:pStyle w:val="a0"/>
      </w:pPr>
      <w:r>
        <w:t>Белый (`#FFFFFF`) - фон карточек</w:t>
      </w:r>
    </w:p>
    <w:p w14:paraId="2BCD61F8" w14:textId="77777777" w:rsidR="007D357A" w:rsidRDefault="00000000">
      <w:pPr>
        <w:pStyle w:val="a0"/>
      </w:pPr>
      <w:r>
        <w:t>Серый (`#F5F5F5`) - общий фон</w:t>
      </w:r>
    </w:p>
    <w:p w14:paraId="01343F5D" w14:textId="77777777" w:rsidR="007D357A" w:rsidRDefault="007D357A"/>
    <w:p w14:paraId="4C6F8536" w14:textId="1FBE9AB4" w:rsidR="007D357A" w:rsidRDefault="00000000">
      <w:proofErr w:type="spellStart"/>
      <w:r>
        <w:t>Текст</w:t>
      </w:r>
      <w:proofErr w:type="spellEnd"/>
      <w:r>
        <w:t>:</w:t>
      </w:r>
    </w:p>
    <w:p w14:paraId="6D564BD2" w14:textId="77777777" w:rsidR="007D357A" w:rsidRDefault="00000000">
      <w:pPr>
        <w:pStyle w:val="a0"/>
      </w:pPr>
      <w:r>
        <w:t>Темно-серый (`#212121`) - основной текст</w:t>
      </w:r>
    </w:p>
    <w:p w14:paraId="22A7AF7A" w14:textId="77777777" w:rsidR="007D357A" w:rsidRDefault="00000000">
      <w:pPr>
        <w:pStyle w:val="a0"/>
      </w:pPr>
      <w:r>
        <w:t>Серый (`#757575`) - вторичный текст</w:t>
      </w:r>
    </w:p>
    <w:p w14:paraId="16039C49" w14:textId="77777777" w:rsidR="007D357A" w:rsidRDefault="00000000">
      <w:pPr>
        <w:pStyle w:val="a0"/>
      </w:pPr>
      <w:r>
        <w:t>Светло-серый (`#BDBDBD`) - подписи</w:t>
      </w:r>
    </w:p>
    <w:p w14:paraId="238F6281" w14:textId="77777777" w:rsidR="007D357A" w:rsidRDefault="007D357A"/>
    <w:p w14:paraId="4EC2BB5D" w14:textId="66AF19DC" w:rsidR="007D357A" w:rsidRDefault="00000000">
      <w:proofErr w:type="spellStart"/>
      <w:r>
        <w:t>Акценты</w:t>
      </w:r>
      <w:proofErr w:type="spellEnd"/>
      <w:r>
        <w:t>:</w:t>
      </w:r>
    </w:p>
    <w:p w14:paraId="1F9ACA16" w14:textId="77777777" w:rsidR="007D357A" w:rsidRDefault="00000000">
      <w:pPr>
        <w:pStyle w:val="a0"/>
      </w:pPr>
      <w:r>
        <w:t>Красный (`#F44336`) - ошибки и предупреждения</w:t>
      </w:r>
    </w:p>
    <w:p w14:paraId="104765AB" w14:textId="77777777" w:rsidR="007D357A" w:rsidRDefault="00000000">
      <w:pPr>
        <w:pStyle w:val="a0"/>
      </w:pPr>
      <w:r>
        <w:t>Желтый (`#FFC107`) - важные замечания</w:t>
      </w:r>
    </w:p>
    <w:p w14:paraId="1E140307" w14:textId="77777777" w:rsidR="007D357A" w:rsidRDefault="007D357A"/>
    <w:p w14:paraId="00C4D5F9" w14:textId="77777777" w:rsidR="007D357A" w:rsidRDefault="007D357A"/>
    <w:p w14:paraId="1A516E4D" w14:textId="77777777" w:rsidR="007D357A" w:rsidRPr="005B206A" w:rsidRDefault="00000000">
      <w:pPr>
        <w:pStyle w:val="21"/>
        <w:rPr>
          <w:rFonts w:ascii="Times New Roman" w:hAnsi="Times New Roman" w:cs="Times New Roman"/>
          <w:color w:val="auto"/>
        </w:rPr>
      </w:pPr>
      <w:bookmarkStart w:id="79" w:name="_Toc219219732"/>
      <w:r w:rsidRPr="005B206A">
        <w:rPr>
          <w:rFonts w:ascii="Times New Roman" w:hAnsi="Times New Roman" w:cs="Times New Roman"/>
          <w:color w:val="auto"/>
        </w:rPr>
        <w:t>8. ИНСТРУКЦИЯ ПО ЭКСПЛУАТАЦИИ</w:t>
      </w:r>
      <w:bookmarkEnd w:id="79"/>
    </w:p>
    <w:p w14:paraId="41014655" w14:textId="77777777" w:rsidR="007D357A" w:rsidRPr="005B206A" w:rsidRDefault="007D357A">
      <w:pPr>
        <w:rPr>
          <w:rFonts w:cs="Times New Roman"/>
        </w:rPr>
      </w:pPr>
    </w:p>
    <w:p w14:paraId="68F3FF5C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80" w:name="_Toc219218108"/>
      <w:bookmarkStart w:id="81" w:name="_Toc219219103"/>
      <w:bookmarkStart w:id="82" w:name="_Toc219219733"/>
      <w:r w:rsidRPr="005B206A">
        <w:rPr>
          <w:rFonts w:ascii="Times New Roman" w:hAnsi="Times New Roman" w:cs="Times New Roman"/>
          <w:color w:val="auto"/>
        </w:rPr>
        <w:lastRenderedPageBreak/>
        <w:t>8.1 Установка приложения</w:t>
      </w:r>
      <w:bookmarkEnd w:id="80"/>
      <w:bookmarkEnd w:id="81"/>
      <w:bookmarkEnd w:id="82"/>
    </w:p>
    <w:p w14:paraId="739851B9" w14:textId="77777777" w:rsidR="007D357A" w:rsidRDefault="007D357A"/>
    <w:p w14:paraId="3584163A" w14:textId="77777777" w:rsidR="007D357A" w:rsidRDefault="00000000">
      <w:pPr>
        <w:pStyle w:val="a"/>
      </w:pPr>
      <w:r>
        <w:t>Скачайте APK файл приложения</w:t>
      </w:r>
    </w:p>
    <w:p w14:paraId="275577D4" w14:textId="77777777" w:rsidR="007D357A" w:rsidRPr="00065426" w:rsidRDefault="00000000">
      <w:pPr>
        <w:pStyle w:val="a"/>
        <w:rPr>
          <w:lang w:val="ru-RU"/>
        </w:rPr>
      </w:pPr>
      <w:r w:rsidRPr="00065426">
        <w:rPr>
          <w:lang w:val="ru-RU"/>
        </w:rPr>
        <w:t xml:space="preserve">На </w:t>
      </w:r>
      <w:r>
        <w:t>Android</w:t>
      </w:r>
      <w:r w:rsidRPr="00065426">
        <w:rPr>
          <w:lang w:val="ru-RU"/>
        </w:rPr>
        <w:t xml:space="preserve"> устройстве разрешите установку из неизвестных источников:</w:t>
      </w:r>
    </w:p>
    <w:p w14:paraId="14E2C1CE" w14:textId="77777777" w:rsidR="007D357A" w:rsidRDefault="00000000">
      <w:pPr>
        <w:pStyle w:val="a0"/>
      </w:pPr>
      <w:proofErr w:type="spellStart"/>
      <w:r>
        <w:t>Настройки</w:t>
      </w:r>
      <w:proofErr w:type="spellEnd"/>
      <w:r>
        <w:t xml:space="preserve"> → </w:t>
      </w:r>
      <w:proofErr w:type="spellStart"/>
      <w:r>
        <w:t>Безопасность</w:t>
      </w:r>
      <w:proofErr w:type="spellEnd"/>
      <w:r>
        <w:t xml:space="preserve"> → </w:t>
      </w:r>
      <w:proofErr w:type="spellStart"/>
      <w:r>
        <w:t>Неизвестные</w:t>
      </w:r>
      <w:proofErr w:type="spellEnd"/>
      <w:r>
        <w:t xml:space="preserve"> источники</w:t>
      </w:r>
    </w:p>
    <w:p w14:paraId="5A31C1BE" w14:textId="77777777" w:rsidR="007D357A" w:rsidRDefault="00000000">
      <w:pPr>
        <w:pStyle w:val="a"/>
      </w:pPr>
      <w:r>
        <w:t>Откройте APK файл</w:t>
      </w:r>
    </w:p>
    <w:p w14:paraId="41E281EC" w14:textId="77777777" w:rsidR="007D357A" w:rsidRDefault="00000000">
      <w:pPr>
        <w:pStyle w:val="a"/>
      </w:pPr>
      <w:r>
        <w:t>Нажмите "Установить"</w:t>
      </w:r>
    </w:p>
    <w:p w14:paraId="299F03CB" w14:textId="77777777" w:rsidR="007D357A" w:rsidRDefault="00000000">
      <w:pPr>
        <w:pStyle w:val="a"/>
      </w:pPr>
      <w:r>
        <w:t>Дождитесь завершения установки</w:t>
      </w:r>
    </w:p>
    <w:p w14:paraId="54613A0B" w14:textId="77777777" w:rsidR="007D357A" w:rsidRDefault="00000000">
      <w:pPr>
        <w:pStyle w:val="a"/>
      </w:pPr>
      <w:r>
        <w:t>Запустите приложение</w:t>
      </w:r>
    </w:p>
    <w:p w14:paraId="30FC93C9" w14:textId="77777777" w:rsidR="007D357A" w:rsidRDefault="007D357A"/>
    <w:p w14:paraId="64BE4D0D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83" w:name="_Toc219218109"/>
      <w:bookmarkStart w:id="84" w:name="_Toc219219104"/>
      <w:bookmarkStart w:id="85" w:name="_Toc219219734"/>
      <w:r w:rsidRPr="005B206A">
        <w:rPr>
          <w:rFonts w:ascii="Times New Roman" w:hAnsi="Times New Roman" w:cs="Times New Roman"/>
          <w:color w:val="auto"/>
        </w:rPr>
        <w:t>8.2 Выполнение расчета</w:t>
      </w:r>
      <w:bookmarkEnd w:id="83"/>
      <w:bookmarkEnd w:id="84"/>
      <w:bookmarkEnd w:id="85"/>
    </w:p>
    <w:p w14:paraId="739ECD0D" w14:textId="77777777" w:rsidR="007D357A" w:rsidRDefault="007D357A"/>
    <w:p w14:paraId="2E2D6A0E" w14:textId="593999A8" w:rsidR="007D357A" w:rsidRPr="00065426" w:rsidRDefault="00000000">
      <w:pPr>
        <w:rPr>
          <w:lang w:val="ru-RU"/>
        </w:rPr>
      </w:pPr>
      <w:r w:rsidRPr="00065426">
        <w:rPr>
          <w:lang w:val="ru-RU"/>
        </w:rPr>
        <w:t>Шаг 1</w:t>
      </w:r>
      <w:proofErr w:type="gramStart"/>
      <w:r w:rsidRPr="00065426">
        <w:rPr>
          <w:lang w:val="ru-RU"/>
        </w:rPr>
        <w:t>: Запустите</w:t>
      </w:r>
      <w:proofErr w:type="gramEnd"/>
      <w:r w:rsidRPr="00065426">
        <w:rPr>
          <w:lang w:val="ru-RU"/>
        </w:rPr>
        <w:t xml:space="preserve"> приложение, на главном экране нажмите "Новый расчет"</w:t>
      </w:r>
    </w:p>
    <w:p w14:paraId="1F4A5828" w14:textId="77777777" w:rsidR="007D357A" w:rsidRPr="00065426" w:rsidRDefault="007D357A">
      <w:pPr>
        <w:rPr>
          <w:lang w:val="ru-RU"/>
        </w:rPr>
      </w:pPr>
    </w:p>
    <w:p w14:paraId="0224AB6F" w14:textId="5C8E57F4" w:rsidR="007D357A" w:rsidRDefault="00000000">
      <w:proofErr w:type="spellStart"/>
      <w:r>
        <w:t>Шаг</w:t>
      </w:r>
      <w:proofErr w:type="spellEnd"/>
      <w:r>
        <w:t xml:space="preserve"> 2: </w:t>
      </w:r>
      <w:proofErr w:type="spellStart"/>
      <w:r>
        <w:t>Введите</w:t>
      </w:r>
      <w:proofErr w:type="spellEnd"/>
      <w:r>
        <w:t xml:space="preserve"> </w:t>
      </w:r>
      <w:proofErr w:type="spellStart"/>
      <w:r>
        <w:t>ваши</w:t>
      </w:r>
      <w:proofErr w:type="spellEnd"/>
      <w:r>
        <w:t xml:space="preserve"> параметры:</w:t>
      </w:r>
    </w:p>
    <w:p w14:paraId="53D17DF1" w14:textId="77777777" w:rsidR="007D357A" w:rsidRDefault="00000000">
      <w:pPr>
        <w:pStyle w:val="a0"/>
      </w:pPr>
      <w:r>
        <w:t>Вес в килограммах (например, 70.5)</w:t>
      </w:r>
    </w:p>
    <w:p w14:paraId="26D95E5F" w14:textId="77777777" w:rsidR="007D357A" w:rsidRDefault="00000000">
      <w:pPr>
        <w:pStyle w:val="a0"/>
      </w:pPr>
      <w:r>
        <w:t>Рост в сантиметрах (например, 175)</w:t>
      </w:r>
    </w:p>
    <w:p w14:paraId="7C06287E" w14:textId="77777777" w:rsidR="007D357A" w:rsidRDefault="00000000">
      <w:pPr>
        <w:pStyle w:val="a0"/>
      </w:pPr>
      <w:r>
        <w:t>Возраст в годах (например, 30)</w:t>
      </w:r>
    </w:p>
    <w:p w14:paraId="134C5CA4" w14:textId="77777777" w:rsidR="007D357A" w:rsidRDefault="007D357A"/>
    <w:p w14:paraId="738AC496" w14:textId="7CE8D00F" w:rsidR="007D357A" w:rsidRPr="00065426" w:rsidRDefault="00000000">
      <w:pPr>
        <w:rPr>
          <w:lang w:val="ru-RU"/>
        </w:rPr>
      </w:pPr>
      <w:r w:rsidRPr="00065426">
        <w:rPr>
          <w:lang w:val="ru-RU"/>
        </w:rPr>
        <w:t>Шаг 3: Выберите ваш пол (Мужской/Женский)</w:t>
      </w:r>
    </w:p>
    <w:p w14:paraId="2DA4937F" w14:textId="77777777" w:rsidR="007D357A" w:rsidRPr="00065426" w:rsidRDefault="007D357A">
      <w:pPr>
        <w:rPr>
          <w:lang w:val="ru-RU"/>
        </w:rPr>
      </w:pPr>
    </w:p>
    <w:p w14:paraId="1DBB4349" w14:textId="56E6911B" w:rsidR="007D357A" w:rsidRPr="00065426" w:rsidRDefault="00000000">
      <w:pPr>
        <w:rPr>
          <w:lang w:val="ru-RU"/>
        </w:rPr>
      </w:pPr>
      <w:r w:rsidRPr="00065426">
        <w:rPr>
          <w:lang w:val="ru-RU"/>
        </w:rPr>
        <w:t>Шаг 4: Выберите уровень физической активности:</w:t>
      </w:r>
    </w:p>
    <w:p w14:paraId="3410FA52" w14:textId="77777777" w:rsidR="007D357A" w:rsidRDefault="00000000">
      <w:pPr>
        <w:pStyle w:val="a0"/>
      </w:pPr>
      <w:proofErr w:type="spellStart"/>
      <w:r>
        <w:t>Минимальная</w:t>
      </w:r>
      <w:proofErr w:type="spellEnd"/>
      <w:r>
        <w:t xml:space="preserve"> (1.2) - </w:t>
      </w:r>
      <w:proofErr w:type="spellStart"/>
      <w:r>
        <w:t>сидячий</w:t>
      </w:r>
      <w:proofErr w:type="spellEnd"/>
      <w:r>
        <w:t xml:space="preserve"> образ жизни</w:t>
      </w:r>
    </w:p>
    <w:p w14:paraId="0A5FFB7A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Легкая (1.375) - легкие упражнения 1-3 раза в неделю</w:t>
      </w:r>
    </w:p>
    <w:p w14:paraId="1F3F2913" w14:textId="77777777" w:rsidR="007D357A" w:rsidRDefault="00000000">
      <w:pPr>
        <w:pStyle w:val="a0"/>
      </w:pPr>
      <w:proofErr w:type="spellStart"/>
      <w:r>
        <w:t>Умеренная</w:t>
      </w:r>
      <w:proofErr w:type="spellEnd"/>
      <w:r>
        <w:t xml:space="preserve"> (1.55) - </w:t>
      </w:r>
      <w:proofErr w:type="spellStart"/>
      <w:r>
        <w:t>упражнения</w:t>
      </w:r>
      <w:proofErr w:type="spellEnd"/>
      <w:r>
        <w:t xml:space="preserve"> 3-5 раз в неделю</w:t>
      </w:r>
    </w:p>
    <w:p w14:paraId="551788C1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Высокая (1.725) - интенсивные тренировки 6-7 раз в неделю</w:t>
      </w:r>
    </w:p>
    <w:p w14:paraId="02E63F91" w14:textId="77777777" w:rsidR="007D357A" w:rsidRDefault="00000000">
      <w:pPr>
        <w:pStyle w:val="a0"/>
      </w:pPr>
      <w:proofErr w:type="spellStart"/>
      <w:r>
        <w:t>Экстремальная</w:t>
      </w:r>
      <w:proofErr w:type="spellEnd"/>
      <w:r>
        <w:t xml:space="preserve"> (1.9) - </w:t>
      </w:r>
      <w:proofErr w:type="spellStart"/>
      <w:r>
        <w:t>ежедневные</w:t>
      </w:r>
      <w:proofErr w:type="spellEnd"/>
      <w:r>
        <w:t xml:space="preserve"> тренировки + физическая работа</w:t>
      </w:r>
    </w:p>
    <w:p w14:paraId="56213CEB" w14:textId="77777777" w:rsidR="007D357A" w:rsidRDefault="007D357A"/>
    <w:p w14:paraId="542AF9C2" w14:textId="14C362D5" w:rsidR="007D357A" w:rsidRDefault="00000000">
      <w:proofErr w:type="spellStart"/>
      <w:r>
        <w:t>Шаг</w:t>
      </w:r>
      <w:proofErr w:type="spellEnd"/>
      <w:r>
        <w:t xml:space="preserve"> 5: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формулу</w:t>
      </w:r>
      <w:proofErr w:type="spellEnd"/>
      <w:r>
        <w:t xml:space="preserve"> расчета:</w:t>
      </w:r>
    </w:p>
    <w:p w14:paraId="0FBC7806" w14:textId="77777777" w:rsidR="007D357A" w:rsidRPr="00065426" w:rsidRDefault="00000000">
      <w:pPr>
        <w:pStyle w:val="a0"/>
        <w:rPr>
          <w:lang w:val="ru-RU"/>
        </w:rPr>
      </w:pPr>
      <w:r>
        <w:t>Mifflin</w:t>
      </w:r>
      <w:r w:rsidRPr="00065426">
        <w:rPr>
          <w:lang w:val="ru-RU"/>
        </w:rPr>
        <w:t>-</w:t>
      </w:r>
      <w:r>
        <w:t>St</w:t>
      </w:r>
      <w:r w:rsidRPr="00065426">
        <w:rPr>
          <w:lang w:val="ru-RU"/>
        </w:rPr>
        <w:t xml:space="preserve"> </w:t>
      </w:r>
      <w:r>
        <w:t>Jeor</w:t>
      </w:r>
      <w:r w:rsidRPr="00065426">
        <w:rPr>
          <w:lang w:val="ru-RU"/>
        </w:rPr>
        <w:t xml:space="preserve"> - рекомендуется для большинства людей</w:t>
      </w:r>
    </w:p>
    <w:p w14:paraId="4C552AE9" w14:textId="77777777" w:rsidR="007D357A" w:rsidRDefault="00000000">
      <w:pPr>
        <w:pStyle w:val="a0"/>
      </w:pPr>
      <w:r>
        <w:t xml:space="preserve">Harris-Benedict - </w:t>
      </w:r>
      <w:proofErr w:type="spellStart"/>
      <w:r>
        <w:t>классическая</w:t>
      </w:r>
      <w:proofErr w:type="spellEnd"/>
      <w:r>
        <w:t xml:space="preserve"> </w:t>
      </w:r>
      <w:proofErr w:type="spellStart"/>
      <w:r>
        <w:t>формула</w:t>
      </w:r>
      <w:proofErr w:type="spellEnd"/>
    </w:p>
    <w:p w14:paraId="7A5C1757" w14:textId="77777777" w:rsidR="007D357A" w:rsidRDefault="007D357A"/>
    <w:p w14:paraId="39F8579F" w14:textId="48842E18" w:rsidR="007D357A" w:rsidRDefault="00000000">
      <w:proofErr w:type="spellStart"/>
      <w:r>
        <w:t>Шаг</w:t>
      </w:r>
      <w:proofErr w:type="spellEnd"/>
      <w:r>
        <w:t xml:space="preserve"> 6: </w:t>
      </w:r>
      <w:proofErr w:type="spellStart"/>
      <w:r>
        <w:t>Нажмите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"Рассчитать"</w:t>
      </w:r>
    </w:p>
    <w:p w14:paraId="074641B6" w14:textId="77777777" w:rsidR="007D357A" w:rsidRDefault="007D357A"/>
    <w:p w14:paraId="2D539984" w14:textId="3BA2C6A5" w:rsidR="007D357A" w:rsidRDefault="00000000">
      <w:proofErr w:type="spellStart"/>
      <w:r>
        <w:t>Шаг</w:t>
      </w:r>
      <w:proofErr w:type="spellEnd"/>
      <w:r>
        <w:t xml:space="preserve"> 7: </w:t>
      </w:r>
      <w:proofErr w:type="spellStart"/>
      <w:r>
        <w:t>Изучите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>:</w:t>
      </w:r>
    </w:p>
    <w:p w14:paraId="7B3531D8" w14:textId="77777777" w:rsidR="007D357A" w:rsidRDefault="00000000">
      <w:pPr>
        <w:pStyle w:val="a0"/>
      </w:pPr>
      <w:r>
        <w:t>Ваш базовый метаболизм (BMR)</w:t>
      </w:r>
    </w:p>
    <w:p w14:paraId="42C623F4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Суточная потребность в энергии (</w:t>
      </w:r>
      <w:r>
        <w:t>TDEE</w:t>
      </w:r>
      <w:r w:rsidRPr="00065426">
        <w:rPr>
          <w:lang w:val="ru-RU"/>
        </w:rPr>
        <w:t>)</w:t>
      </w:r>
    </w:p>
    <w:p w14:paraId="465E247A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Рекомендации по калорийности для разных целей</w:t>
      </w:r>
    </w:p>
    <w:p w14:paraId="24AA382F" w14:textId="77777777" w:rsidR="007D357A" w:rsidRPr="00065426" w:rsidRDefault="007D357A">
      <w:pPr>
        <w:rPr>
          <w:lang w:val="ru-RU"/>
        </w:rPr>
      </w:pPr>
    </w:p>
    <w:p w14:paraId="313A3113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86" w:name="_Toc219218110"/>
      <w:bookmarkStart w:id="87" w:name="_Toc219219105"/>
      <w:bookmarkStart w:id="88" w:name="_Toc219219735"/>
      <w:r w:rsidRPr="005B206A">
        <w:rPr>
          <w:rFonts w:ascii="Times New Roman" w:hAnsi="Times New Roman" w:cs="Times New Roman"/>
          <w:color w:val="auto"/>
        </w:rPr>
        <w:t xml:space="preserve">8.3 </w:t>
      </w:r>
      <w:proofErr w:type="spellStart"/>
      <w:r w:rsidRPr="005B206A">
        <w:rPr>
          <w:rFonts w:ascii="Times New Roman" w:hAnsi="Times New Roman" w:cs="Times New Roman"/>
          <w:color w:val="auto"/>
        </w:rPr>
        <w:t>Просмотр</w:t>
      </w:r>
      <w:proofErr w:type="spellEnd"/>
      <w:r w:rsidRPr="005B206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B206A">
        <w:rPr>
          <w:rFonts w:ascii="Times New Roman" w:hAnsi="Times New Roman" w:cs="Times New Roman"/>
          <w:color w:val="auto"/>
        </w:rPr>
        <w:t>истории</w:t>
      </w:r>
      <w:bookmarkEnd w:id="86"/>
      <w:bookmarkEnd w:id="87"/>
      <w:bookmarkEnd w:id="88"/>
      <w:proofErr w:type="spellEnd"/>
    </w:p>
    <w:p w14:paraId="2079831E" w14:textId="77777777" w:rsidR="007D357A" w:rsidRDefault="007D357A"/>
    <w:p w14:paraId="70A7C7DF" w14:textId="77777777" w:rsidR="007D357A" w:rsidRPr="00065426" w:rsidRDefault="00000000">
      <w:pPr>
        <w:pStyle w:val="a"/>
        <w:rPr>
          <w:lang w:val="ru-RU"/>
        </w:rPr>
      </w:pPr>
      <w:r w:rsidRPr="00065426">
        <w:rPr>
          <w:lang w:val="ru-RU"/>
        </w:rPr>
        <w:t>На главном экране нажмите "История расчетов"</w:t>
      </w:r>
    </w:p>
    <w:p w14:paraId="6FABBC21" w14:textId="77777777" w:rsidR="007D357A" w:rsidRPr="00065426" w:rsidRDefault="00000000">
      <w:pPr>
        <w:pStyle w:val="a"/>
        <w:rPr>
          <w:lang w:val="ru-RU"/>
        </w:rPr>
      </w:pPr>
      <w:r w:rsidRPr="00065426">
        <w:rPr>
          <w:lang w:val="ru-RU"/>
        </w:rPr>
        <w:t>Вы увидите список всех ваших расчетов</w:t>
      </w:r>
    </w:p>
    <w:p w14:paraId="2A5D4396" w14:textId="77777777" w:rsidR="007D357A" w:rsidRPr="00065426" w:rsidRDefault="00000000">
      <w:pPr>
        <w:pStyle w:val="a"/>
        <w:rPr>
          <w:lang w:val="ru-RU"/>
        </w:rPr>
      </w:pPr>
      <w:r w:rsidRPr="00065426">
        <w:rPr>
          <w:lang w:val="ru-RU"/>
        </w:rPr>
        <w:t>Нажмите на любой расчет, чтобы просмотреть его детали</w:t>
      </w:r>
    </w:p>
    <w:p w14:paraId="56F6A63C" w14:textId="77777777" w:rsidR="007D357A" w:rsidRDefault="00000000">
      <w:pPr>
        <w:pStyle w:val="a"/>
      </w:pPr>
      <w:proofErr w:type="spellStart"/>
      <w:r>
        <w:t>Потяните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вниз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обновить</w:t>
      </w:r>
    </w:p>
    <w:p w14:paraId="4F543658" w14:textId="77777777" w:rsidR="007D357A" w:rsidRDefault="007D357A"/>
    <w:p w14:paraId="6CB5B30B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89" w:name="_Toc219218111"/>
      <w:bookmarkStart w:id="90" w:name="_Toc219219106"/>
      <w:bookmarkStart w:id="91" w:name="_Toc219219736"/>
      <w:r w:rsidRPr="005B206A">
        <w:rPr>
          <w:rFonts w:ascii="Times New Roman" w:hAnsi="Times New Roman" w:cs="Times New Roman"/>
          <w:color w:val="auto"/>
        </w:rPr>
        <w:t>8.4 Интерпретация результатов</w:t>
      </w:r>
      <w:bookmarkEnd w:id="89"/>
      <w:bookmarkEnd w:id="90"/>
      <w:bookmarkEnd w:id="91"/>
    </w:p>
    <w:p w14:paraId="11A2AE7A" w14:textId="77777777" w:rsidR="007D357A" w:rsidRDefault="007D357A"/>
    <w:p w14:paraId="290C2D01" w14:textId="424BA219" w:rsidR="007D357A" w:rsidRDefault="00000000">
      <w:r>
        <w:t>BMR (Basal Metabolic Rate):</w:t>
      </w:r>
    </w:p>
    <w:p w14:paraId="5327390F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Количество калорий, которое ваш организм сжигает в состоянии покоя</w:t>
      </w:r>
    </w:p>
    <w:p w14:paraId="22C4C90C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Базовый уровень для расчета суточной потребности</w:t>
      </w:r>
    </w:p>
    <w:p w14:paraId="7261879B" w14:textId="77777777" w:rsidR="007D357A" w:rsidRPr="00065426" w:rsidRDefault="007D357A">
      <w:pPr>
        <w:rPr>
          <w:lang w:val="ru-RU"/>
        </w:rPr>
      </w:pPr>
    </w:p>
    <w:p w14:paraId="229C32A2" w14:textId="2A110A68" w:rsidR="007D357A" w:rsidRDefault="00000000">
      <w:r>
        <w:t>TDEE (Total Daily Energy Expenditure):</w:t>
      </w:r>
    </w:p>
    <w:p w14:paraId="5D4F24ED" w14:textId="77777777" w:rsidR="007D357A" w:rsidRDefault="00000000">
      <w:pPr>
        <w:pStyle w:val="a0"/>
      </w:pPr>
      <w:r>
        <w:lastRenderedPageBreak/>
        <w:t>Общая суточная потребность в калориях</w:t>
      </w:r>
    </w:p>
    <w:p w14:paraId="40487B27" w14:textId="77777777" w:rsidR="007D357A" w:rsidRDefault="00000000">
      <w:pPr>
        <w:pStyle w:val="a0"/>
      </w:pPr>
      <w:r>
        <w:t>Учитывает вашу физическую активность</w:t>
      </w:r>
    </w:p>
    <w:p w14:paraId="37A965F4" w14:textId="77777777" w:rsidR="007D357A" w:rsidRDefault="007D357A"/>
    <w:p w14:paraId="78B912DC" w14:textId="3BFE31BB" w:rsidR="007D357A" w:rsidRDefault="00000000">
      <w:proofErr w:type="spellStart"/>
      <w:r>
        <w:t>Целевые</w:t>
      </w:r>
      <w:proofErr w:type="spellEnd"/>
      <w:r>
        <w:t xml:space="preserve"> </w:t>
      </w:r>
      <w:proofErr w:type="spellStart"/>
      <w:r>
        <w:t>калории</w:t>
      </w:r>
      <w:proofErr w:type="spellEnd"/>
      <w:r>
        <w:t>:</w:t>
      </w:r>
    </w:p>
    <w:p w14:paraId="6F157E3A" w14:textId="5DC7FAA2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 xml:space="preserve">Поддержание веса: потребляйте калорий = </w:t>
      </w:r>
      <w:r>
        <w:t>TDEE</w:t>
      </w:r>
    </w:p>
    <w:p w14:paraId="26985E19" w14:textId="4AD8C9D8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 xml:space="preserve">Снижение веса: потребляйте калорий = </w:t>
      </w:r>
      <w:r>
        <w:t>TDEE</w:t>
      </w:r>
      <w:r w:rsidRPr="00065426">
        <w:rPr>
          <w:lang w:val="ru-RU"/>
        </w:rPr>
        <w:t xml:space="preserve"> - 500</w:t>
      </w:r>
    </w:p>
    <w:p w14:paraId="3E5EB5A1" w14:textId="7A8D390E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 xml:space="preserve">Набор веса: потребляйте калорий = </w:t>
      </w:r>
      <w:r>
        <w:t>TDEE</w:t>
      </w:r>
      <w:r w:rsidRPr="00065426">
        <w:rPr>
          <w:lang w:val="ru-RU"/>
        </w:rPr>
        <w:t xml:space="preserve"> + 500</w:t>
      </w:r>
    </w:p>
    <w:p w14:paraId="526AC571" w14:textId="77777777" w:rsidR="007D357A" w:rsidRPr="00065426" w:rsidRDefault="007D357A">
      <w:pPr>
        <w:rPr>
          <w:lang w:val="ru-RU"/>
        </w:rPr>
      </w:pPr>
    </w:p>
    <w:p w14:paraId="652565BA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92" w:name="_Toc219218112"/>
      <w:bookmarkStart w:id="93" w:name="_Toc219219107"/>
      <w:bookmarkStart w:id="94" w:name="_Toc219219737"/>
      <w:r w:rsidRPr="005B206A">
        <w:rPr>
          <w:rFonts w:ascii="Times New Roman" w:hAnsi="Times New Roman" w:cs="Times New Roman"/>
          <w:color w:val="auto"/>
          <w:lang w:val="ru-RU"/>
        </w:rPr>
        <w:t>8.5 Рекомендации по использованию</w:t>
      </w:r>
      <w:bookmarkEnd w:id="92"/>
      <w:bookmarkEnd w:id="93"/>
      <w:bookmarkEnd w:id="94"/>
    </w:p>
    <w:p w14:paraId="66BC7D10" w14:textId="77777777" w:rsidR="007D357A" w:rsidRPr="00065426" w:rsidRDefault="007D357A">
      <w:pPr>
        <w:rPr>
          <w:lang w:val="ru-RU"/>
        </w:rPr>
      </w:pPr>
    </w:p>
    <w:p w14:paraId="6816CF9D" w14:textId="38CCEA7B" w:rsidR="007D357A" w:rsidRPr="00065426" w:rsidRDefault="00000000">
      <w:pPr>
        <w:rPr>
          <w:lang w:val="ru-RU"/>
        </w:rPr>
      </w:pPr>
      <w:r>
        <w:t>DO</w:t>
      </w:r>
      <w:r w:rsidRPr="00065426">
        <w:rPr>
          <w:lang w:val="ru-RU"/>
        </w:rPr>
        <w:t xml:space="preserve"> (Делайте):</w:t>
      </w:r>
    </w:p>
    <w:p w14:paraId="4E279D17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Вводите точные данные для более точных результатов</w:t>
      </w:r>
    </w:p>
    <w:p w14:paraId="60C25A23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Регулярно обновляйте параметры при изменении веса</w:t>
      </w:r>
    </w:p>
    <w:p w14:paraId="1B08E84E" w14:textId="77777777" w:rsidR="007D357A" w:rsidRDefault="00000000">
      <w:pPr>
        <w:pStyle w:val="a0"/>
      </w:pPr>
      <w:proofErr w:type="spellStart"/>
      <w:r>
        <w:t>Следуйте</w:t>
      </w:r>
      <w:proofErr w:type="spellEnd"/>
      <w:r>
        <w:t xml:space="preserve"> </w:t>
      </w:r>
      <w:proofErr w:type="spellStart"/>
      <w:r>
        <w:t>рекомендациям</w:t>
      </w:r>
      <w:proofErr w:type="spellEnd"/>
      <w:r>
        <w:t xml:space="preserve"> </w:t>
      </w:r>
      <w:proofErr w:type="spellStart"/>
      <w:r>
        <w:t>постепенно</w:t>
      </w:r>
      <w:proofErr w:type="spellEnd"/>
    </w:p>
    <w:p w14:paraId="3FC4A7EA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Консультируйтесь с врачом при значительных изменениях диеты</w:t>
      </w:r>
    </w:p>
    <w:p w14:paraId="766AA2F5" w14:textId="77777777" w:rsidR="007D357A" w:rsidRPr="00065426" w:rsidRDefault="007D357A">
      <w:pPr>
        <w:rPr>
          <w:lang w:val="ru-RU"/>
        </w:rPr>
      </w:pPr>
    </w:p>
    <w:p w14:paraId="73FA80DE" w14:textId="10BCF4E6" w:rsidR="007D357A" w:rsidRDefault="00000000">
      <w:r>
        <w:t>DON'T (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делайте</w:t>
      </w:r>
      <w:proofErr w:type="spellEnd"/>
      <w:r>
        <w:t>):</w:t>
      </w:r>
    </w:p>
    <w:p w14:paraId="6C2ECC31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Не опускайтесь ниже минимальной калорийности (1200 ж/1500 м)</w:t>
      </w:r>
    </w:p>
    <w:p w14:paraId="5A5C6444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Не используйте результаты как единственный источник рекомендаций</w:t>
      </w:r>
    </w:p>
    <w:p w14:paraId="257F7745" w14:textId="77777777" w:rsidR="007D357A" w:rsidRDefault="00000000">
      <w:pPr>
        <w:pStyle w:val="a0"/>
      </w:pPr>
      <w:proofErr w:type="spellStart"/>
      <w:r>
        <w:t>Не</w:t>
      </w:r>
      <w:proofErr w:type="spellEnd"/>
      <w:r>
        <w:t xml:space="preserve"> </w:t>
      </w:r>
      <w:proofErr w:type="spellStart"/>
      <w:r>
        <w:t>игнорируйте</w:t>
      </w:r>
      <w:proofErr w:type="spellEnd"/>
      <w:r>
        <w:t xml:space="preserve"> </w:t>
      </w:r>
      <w:proofErr w:type="spellStart"/>
      <w:r>
        <w:t>предупреждения</w:t>
      </w:r>
      <w:proofErr w:type="spellEnd"/>
      <w:r>
        <w:t xml:space="preserve"> </w:t>
      </w:r>
      <w:proofErr w:type="spellStart"/>
      <w:r>
        <w:t>приложения</w:t>
      </w:r>
      <w:proofErr w:type="spellEnd"/>
    </w:p>
    <w:p w14:paraId="260F617E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Не применяйте результаты к детям и подросткам</w:t>
      </w:r>
    </w:p>
    <w:p w14:paraId="371BE6EE" w14:textId="77777777" w:rsidR="007D357A" w:rsidRPr="00065426" w:rsidRDefault="007D357A">
      <w:pPr>
        <w:rPr>
          <w:lang w:val="ru-RU"/>
        </w:rPr>
      </w:pPr>
    </w:p>
    <w:p w14:paraId="44770F3A" w14:textId="77777777" w:rsidR="007D357A" w:rsidRPr="00065426" w:rsidRDefault="007D357A">
      <w:pPr>
        <w:rPr>
          <w:lang w:val="ru-RU"/>
        </w:rPr>
      </w:pPr>
    </w:p>
    <w:p w14:paraId="26900AF3" w14:textId="77777777" w:rsidR="007D357A" w:rsidRPr="005B206A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95" w:name="_Toc219219738"/>
      <w:r w:rsidRPr="005B206A">
        <w:rPr>
          <w:rFonts w:ascii="Times New Roman" w:hAnsi="Times New Roman" w:cs="Times New Roman"/>
          <w:color w:val="auto"/>
          <w:lang w:val="ru-RU"/>
        </w:rPr>
        <w:t>9. ЗАКЛЮЧЕНИЕ</w:t>
      </w:r>
      <w:bookmarkEnd w:id="95"/>
    </w:p>
    <w:p w14:paraId="7F00CECF" w14:textId="77777777" w:rsidR="007D357A" w:rsidRPr="005B206A" w:rsidRDefault="007D357A">
      <w:pPr>
        <w:rPr>
          <w:rFonts w:cs="Times New Roman"/>
          <w:lang w:val="ru-RU"/>
        </w:rPr>
      </w:pPr>
    </w:p>
    <w:p w14:paraId="5D0AE6CA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96" w:name="_Toc219218114"/>
      <w:bookmarkStart w:id="97" w:name="_Toc219219109"/>
      <w:bookmarkStart w:id="98" w:name="_Toc219219739"/>
      <w:r w:rsidRPr="005B206A">
        <w:rPr>
          <w:rFonts w:ascii="Times New Roman" w:hAnsi="Times New Roman" w:cs="Times New Roman"/>
          <w:color w:val="auto"/>
          <w:lang w:val="ru-RU"/>
        </w:rPr>
        <w:lastRenderedPageBreak/>
        <w:t>9.1 Итоги работы</w:t>
      </w:r>
      <w:bookmarkEnd w:id="96"/>
      <w:bookmarkEnd w:id="97"/>
      <w:bookmarkEnd w:id="98"/>
    </w:p>
    <w:p w14:paraId="0644BC83" w14:textId="77777777" w:rsidR="007D357A" w:rsidRPr="00065426" w:rsidRDefault="007D357A">
      <w:pPr>
        <w:rPr>
          <w:lang w:val="ru-RU"/>
        </w:rPr>
      </w:pPr>
    </w:p>
    <w:p w14:paraId="16009B00" w14:textId="77777777" w:rsidR="007D357A" w:rsidRDefault="00000000">
      <w:r w:rsidRPr="00065426">
        <w:rPr>
          <w:lang w:val="ru-RU"/>
        </w:rPr>
        <w:t>В рамках курсовой работы было разработано полнофункциональное мобильное приложение "</w:t>
      </w:r>
      <w:r>
        <w:t>BMR</w:t>
      </w:r>
      <w:r w:rsidRPr="00065426">
        <w:rPr>
          <w:lang w:val="ru-RU"/>
        </w:rPr>
        <w:t>/</w:t>
      </w:r>
      <w:r>
        <w:t>TDEE</w:t>
      </w:r>
      <w:r w:rsidRPr="00065426">
        <w:rPr>
          <w:lang w:val="ru-RU"/>
        </w:rPr>
        <w:t xml:space="preserve"> Калькулятор" для платформы </w:t>
      </w:r>
      <w:r>
        <w:t>Android</w:t>
      </w:r>
      <w:r w:rsidRPr="00065426">
        <w:rPr>
          <w:lang w:val="ru-RU"/>
        </w:rPr>
        <w:t xml:space="preserve">. </w:t>
      </w:r>
      <w:r>
        <w:t>Приложение реализует следующие возможности:</w:t>
      </w:r>
    </w:p>
    <w:p w14:paraId="30470553" w14:textId="77777777" w:rsidR="007D357A" w:rsidRDefault="007D357A"/>
    <w:p w14:paraId="2FA40F14" w14:textId="16E7D7B5" w:rsidR="007D357A" w:rsidRPr="00065426" w:rsidRDefault="00000000" w:rsidP="005B206A">
      <w:pPr>
        <w:pStyle w:val="a"/>
        <w:numPr>
          <w:ilvl w:val="0"/>
          <w:numId w:val="10"/>
        </w:numPr>
        <w:rPr>
          <w:lang w:val="ru-RU"/>
        </w:rPr>
      </w:pPr>
      <w:r w:rsidRPr="00065426">
        <w:rPr>
          <w:lang w:val="ru-RU"/>
        </w:rPr>
        <w:t>Точный расчет базального метаболизма по двум медицинским формулам</w:t>
      </w:r>
    </w:p>
    <w:p w14:paraId="43E34882" w14:textId="70AD9E96" w:rsidR="007D357A" w:rsidRPr="00065426" w:rsidRDefault="00000000" w:rsidP="005B206A">
      <w:pPr>
        <w:pStyle w:val="a"/>
        <w:numPr>
          <w:ilvl w:val="0"/>
          <w:numId w:val="10"/>
        </w:numPr>
        <w:rPr>
          <w:lang w:val="ru-RU"/>
        </w:rPr>
      </w:pPr>
      <w:r w:rsidRPr="00065426">
        <w:rPr>
          <w:lang w:val="ru-RU"/>
        </w:rPr>
        <w:t>Расчет суточной потребности в энергии с учетом физической активности</w:t>
      </w:r>
    </w:p>
    <w:p w14:paraId="01617FB1" w14:textId="40943BA4" w:rsidR="007D357A" w:rsidRPr="005B206A" w:rsidRDefault="00000000" w:rsidP="005B206A">
      <w:pPr>
        <w:pStyle w:val="a"/>
        <w:numPr>
          <w:ilvl w:val="0"/>
          <w:numId w:val="10"/>
        </w:numPr>
        <w:rPr>
          <w:lang w:val="ru-RU"/>
        </w:rPr>
      </w:pPr>
      <w:r w:rsidRPr="005B206A">
        <w:rPr>
          <w:lang w:val="ru-RU"/>
        </w:rPr>
        <w:t>Персонализированные рекомендации по калорийности питания</w:t>
      </w:r>
    </w:p>
    <w:p w14:paraId="146C6253" w14:textId="2BA74B25" w:rsidR="007D357A" w:rsidRPr="00065426" w:rsidRDefault="00000000" w:rsidP="005B206A">
      <w:pPr>
        <w:pStyle w:val="a"/>
        <w:numPr>
          <w:ilvl w:val="0"/>
          <w:numId w:val="10"/>
        </w:numPr>
        <w:rPr>
          <w:lang w:val="ru-RU"/>
        </w:rPr>
      </w:pPr>
      <w:r w:rsidRPr="00065426">
        <w:rPr>
          <w:lang w:val="ru-RU"/>
        </w:rPr>
        <w:t>Сохранение истории расчетов в локальной базе данных</w:t>
      </w:r>
    </w:p>
    <w:p w14:paraId="1D04C666" w14:textId="65F9784E" w:rsidR="007D357A" w:rsidRPr="005B206A" w:rsidRDefault="00000000" w:rsidP="005B206A">
      <w:pPr>
        <w:pStyle w:val="a"/>
        <w:numPr>
          <w:ilvl w:val="0"/>
          <w:numId w:val="10"/>
        </w:numPr>
        <w:rPr>
          <w:lang w:val="ru-RU"/>
        </w:rPr>
      </w:pPr>
      <w:r w:rsidRPr="005B206A">
        <w:rPr>
          <w:lang w:val="ru-RU"/>
        </w:rPr>
        <w:t>Интуитивный и современный пользовательский интерфейс</w:t>
      </w:r>
    </w:p>
    <w:p w14:paraId="5B3BF787" w14:textId="6174A18A" w:rsidR="007D357A" w:rsidRPr="005B206A" w:rsidRDefault="00000000" w:rsidP="005B206A">
      <w:pPr>
        <w:pStyle w:val="a"/>
        <w:numPr>
          <w:ilvl w:val="0"/>
          <w:numId w:val="10"/>
        </w:numPr>
        <w:rPr>
          <w:lang w:val="ru-RU"/>
        </w:rPr>
      </w:pPr>
      <w:r w:rsidRPr="005B206A">
        <w:rPr>
          <w:lang w:val="ru-RU"/>
        </w:rPr>
        <w:t>Работа без подключения к интернету</w:t>
      </w:r>
    </w:p>
    <w:p w14:paraId="2693EEA4" w14:textId="30F31DF2" w:rsidR="007D357A" w:rsidRPr="005B206A" w:rsidRDefault="00000000" w:rsidP="005B206A">
      <w:pPr>
        <w:pStyle w:val="a"/>
        <w:numPr>
          <w:ilvl w:val="0"/>
          <w:numId w:val="10"/>
        </w:numPr>
        <w:rPr>
          <w:lang w:val="ru-RU"/>
        </w:rPr>
      </w:pPr>
      <w:r w:rsidRPr="005B206A">
        <w:rPr>
          <w:lang w:val="ru-RU"/>
        </w:rPr>
        <w:t>Полная локализация на русский язык</w:t>
      </w:r>
    </w:p>
    <w:p w14:paraId="1436DDA7" w14:textId="77777777" w:rsidR="007D357A" w:rsidRPr="005B206A" w:rsidRDefault="007D357A">
      <w:pPr>
        <w:rPr>
          <w:lang w:val="ru-RU"/>
        </w:rPr>
      </w:pPr>
    </w:p>
    <w:p w14:paraId="17E1FB81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99" w:name="_Toc219218115"/>
      <w:bookmarkStart w:id="100" w:name="_Toc219219110"/>
      <w:bookmarkStart w:id="101" w:name="_Toc219219740"/>
      <w:r w:rsidRPr="005B206A">
        <w:rPr>
          <w:rFonts w:ascii="Times New Roman" w:hAnsi="Times New Roman" w:cs="Times New Roman"/>
          <w:color w:val="auto"/>
        </w:rPr>
        <w:t xml:space="preserve">9.2 </w:t>
      </w:r>
      <w:proofErr w:type="spellStart"/>
      <w:r w:rsidRPr="005B206A">
        <w:rPr>
          <w:rFonts w:ascii="Times New Roman" w:hAnsi="Times New Roman" w:cs="Times New Roman"/>
          <w:color w:val="auto"/>
        </w:rPr>
        <w:t>Достигнутые</w:t>
      </w:r>
      <w:proofErr w:type="spellEnd"/>
      <w:r w:rsidRPr="005B206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5B206A">
        <w:rPr>
          <w:rFonts w:ascii="Times New Roman" w:hAnsi="Times New Roman" w:cs="Times New Roman"/>
          <w:color w:val="auto"/>
        </w:rPr>
        <w:t>результаты</w:t>
      </w:r>
      <w:bookmarkEnd w:id="99"/>
      <w:bookmarkEnd w:id="100"/>
      <w:bookmarkEnd w:id="101"/>
      <w:proofErr w:type="spellEnd"/>
    </w:p>
    <w:p w14:paraId="537A414E" w14:textId="77777777" w:rsidR="007D357A" w:rsidRDefault="007D357A"/>
    <w:p w14:paraId="14282514" w14:textId="6B67D07B" w:rsidR="007D357A" w:rsidRDefault="00000000">
      <w:proofErr w:type="spellStart"/>
      <w:r>
        <w:t>Технические</w:t>
      </w:r>
      <w:proofErr w:type="spellEnd"/>
      <w:r>
        <w:t xml:space="preserve"> </w:t>
      </w:r>
      <w:proofErr w:type="spellStart"/>
      <w:r>
        <w:t>достижения</w:t>
      </w:r>
      <w:proofErr w:type="spellEnd"/>
      <w:r>
        <w:t>:</w:t>
      </w:r>
    </w:p>
    <w:p w14:paraId="63233EA4" w14:textId="77777777" w:rsidR="007D357A" w:rsidRDefault="00000000">
      <w:pPr>
        <w:pStyle w:val="a0"/>
      </w:pPr>
      <w:r>
        <w:t>Реализована современная трехслойная архитектура</w:t>
      </w:r>
    </w:p>
    <w:p w14:paraId="5A26F344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Применены актуальные технологии (</w:t>
      </w:r>
      <w:r>
        <w:t>React</w:t>
      </w:r>
      <w:r w:rsidRPr="00065426">
        <w:rPr>
          <w:lang w:val="ru-RU"/>
        </w:rPr>
        <w:t xml:space="preserve"> </w:t>
      </w:r>
      <w:r>
        <w:t>Native</w:t>
      </w:r>
      <w:r w:rsidRPr="00065426">
        <w:rPr>
          <w:lang w:val="ru-RU"/>
        </w:rPr>
        <w:t xml:space="preserve">, </w:t>
      </w:r>
      <w:r>
        <w:t>TypeScript</w:t>
      </w:r>
      <w:r w:rsidRPr="00065426">
        <w:rPr>
          <w:lang w:val="ru-RU"/>
        </w:rPr>
        <w:t>)</w:t>
      </w:r>
    </w:p>
    <w:p w14:paraId="234F61CE" w14:textId="77777777" w:rsidR="007D357A" w:rsidRDefault="00000000">
      <w:pPr>
        <w:pStyle w:val="a0"/>
      </w:pPr>
      <w:proofErr w:type="spellStart"/>
      <w:r>
        <w:t>Создана</w:t>
      </w:r>
      <w:proofErr w:type="spellEnd"/>
      <w:r>
        <w:t xml:space="preserve"> </w:t>
      </w:r>
      <w:proofErr w:type="spellStart"/>
      <w:r>
        <w:t>модульная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кода</w:t>
      </w:r>
      <w:proofErr w:type="spellEnd"/>
    </w:p>
    <w:p w14:paraId="3767D71B" w14:textId="77777777" w:rsidR="007D357A" w:rsidRDefault="00000000">
      <w:pPr>
        <w:pStyle w:val="a0"/>
      </w:pPr>
      <w:r>
        <w:t>Обеспечена типобезопасность через TypeScript</w:t>
      </w:r>
    </w:p>
    <w:p w14:paraId="25B3F449" w14:textId="77777777" w:rsidR="007D357A" w:rsidRDefault="00000000">
      <w:pPr>
        <w:pStyle w:val="a0"/>
      </w:pPr>
      <w:r>
        <w:t>Реализовано локальное хранение данных</w:t>
      </w:r>
    </w:p>
    <w:p w14:paraId="03AF6752" w14:textId="77777777" w:rsidR="007D357A" w:rsidRDefault="007D357A"/>
    <w:p w14:paraId="7B1B5D3F" w14:textId="45E6BFE8" w:rsidR="007D357A" w:rsidRDefault="00000000"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достижения</w:t>
      </w:r>
      <w:proofErr w:type="spellEnd"/>
      <w:r>
        <w:t>:</w:t>
      </w:r>
    </w:p>
    <w:p w14:paraId="63D53D62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Корректность математических расчетов (проверено по эталонным значениям)</w:t>
      </w:r>
    </w:p>
    <w:p w14:paraId="06A0D06A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Валидация входных данных с понятными сообщениями</w:t>
      </w:r>
    </w:p>
    <w:p w14:paraId="626836FE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Адаптивный дизайн для разных размеров экранов</w:t>
      </w:r>
    </w:p>
    <w:p w14:paraId="531288DC" w14:textId="77777777" w:rsidR="007D357A" w:rsidRDefault="00000000">
      <w:pPr>
        <w:pStyle w:val="a0"/>
      </w:pPr>
      <w:proofErr w:type="spellStart"/>
      <w:r>
        <w:lastRenderedPageBreak/>
        <w:t>Плавная</w:t>
      </w:r>
      <w:proofErr w:type="spellEnd"/>
      <w:r>
        <w:t xml:space="preserve"> </w:t>
      </w:r>
      <w:proofErr w:type="spellStart"/>
      <w:r>
        <w:t>навигация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экранами</w:t>
      </w:r>
      <w:proofErr w:type="spellEnd"/>
    </w:p>
    <w:p w14:paraId="091950EB" w14:textId="77777777" w:rsidR="007D357A" w:rsidRDefault="007D357A"/>
    <w:p w14:paraId="2B41F78D" w14:textId="49F57FF6" w:rsidR="007D357A" w:rsidRDefault="00000000">
      <w:proofErr w:type="spellStart"/>
      <w:r>
        <w:t>Документационные</w:t>
      </w:r>
      <w:proofErr w:type="spellEnd"/>
      <w:r>
        <w:t xml:space="preserve"> </w:t>
      </w:r>
      <w:proofErr w:type="spellStart"/>
      <w:r>
        <w:t>достижения</w:t>
      </w:r>
      <w:proofErr w:type="spellEnd"/>
      <w:r>
        <w:t>:</w:t>
      </w:r>
    </w:p>
    <w:p w14:paraId="1CC2AE32" w14:textId="77777777" w:rsidR="007D357A" w:rsidRDefault="00000000">
      <w:pPr>
        <w:pStyle w:val="a0"/>
      </w:pPr>
      <w:r>
        <w:t>Подготовлено техническое задание (15+ страниц)</w:t>
      </w:r>
    </w:p>
    <w:p w14:paraId="73A18310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 xml:space="preserve">Создана архитектурная документация с </w:t>
      </w:r>
      <w:r>
        <w:t>UML</w:t>
      </w:r>
      <w:r w:rsidRPr="00065426">
        <w:rPr>
          <w:lang w:val="ru-RU"/>
        </w:rPr>
        <w:t>-диаграммами</w:t>
      </w:r>
    </w:p>
    <w:p w14:paraId="162DE0EB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Описаны модели данных и структура БД</w:t>
      </w:r>
    </w:p>
    <w:p w14:paraId="791A649E" w14:textId="77777777" w:rsidR="007D357A" w:rsidRDefault="00000000">
      <w:pPr>
        <w:pStyle w:val="a0"/>
      </w:pPr>
      <w:proofErr w:type="spellStart"/>
      <w:r>
        <w:t>Написана</w:t>
      </w:r>
      <w:proofErr w:type="spellEnd"/>
      <w:r>
        <w:t xml:space="preserve"> </w:t>
      </w:r>
      <w:proofErr w:type="spellStart"/>
      <w:r>
        <w:t>пояснительная</w:t>
      </w:r>
      <w:proofErr w:type="spellEnd"/>
      <w:r>
        <w:t xml:space="preserve"> </w:t>
      </w:r>
      <w:proofErr w:type="spellStart"/>
      <w:r>
        <w:t>записка</w:t>
      </w:r>
      <w:proofErr w:type="spellEnd"/>
      <w:r>
        <w:t xml:space="preserve"> с инструкциями</w:t>
      </w:r>
    </w:p>
    <w:p w14:paraId="04930C05" w14:textId="77777777" w:rsidR="007D357A" w:rsidRDefault="007D357A"/>
    <w:p w14:paraId="1840D0CB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102" w:name="_Toc219218116"/>
      <w:bookmarkStart w:id="103" w:name="_Toc219219111"/>
      <w:bookmarkStart w:id="104" w:name="_Toc219219741"/>
      <w:r w:rsidRPr="005B206A">
        <w:rPr>
          <w:rFonts w:ascii="Times New Roman" w:hAnsi="Times New Roman" w:cs="Times New Roman"/>
          <w:color w:val="auto"/>
        </w:rPr>
        <w:t>9.3 Практическая значимость</w:t>
      </w:r>
      <w:bookmarkEnd w:id="102"/>
      <w:bookmarkEnd w:id="103"/>
      <w:bookmarkEnd w:id="104"/>
    </w:p>
    <w:p w14:paraId="0996BF56" w14:textId="77777777" w:rsidR="007D357A" w:rsidRDefault="007D357A"/>
    <w:p w14:paraId="7736F392" w14:textId="77777777" w:rsidR="007D357A" w:rsidRPr="00065426" w:rsidRDefault="00000000">
      <w:pPr>
        <w:rPr>
          <w:lang w:val="ru-RU"/>
        </w:rPr>
      </w:pPr>
      <w:r w:rsidRPr="00065426">
        <w:rPr>
          <w:lang w:val="ru-RU"/>
        </w:rPr>
        <w:t>Разработанное приложение может быть использовано:</w:t>
      </w:r>
    </w:p>
    <w:p w14:paraId="122B2420" w14:textId="77777777" w:rsidR="007D357A" w:rsidRDefault="00000000">
      <w:pPr>
        <w:pStyle w:val="a0"/>
      </w:pPr>
      <w:proofErr w:type="spellStart"/>
      <w:r>
        <w:t>Врачами-диетологами</w:t>
      </w:r>
      <w:proofErr w:type="spellEnd"/>
      <w:r>
        <w:t xml:space="preserve"> в </w:t>
      </w:r>
      <w:proofErr w:type="spellStart"/>
      <w:r>
        <w:t>клинической</w:t>
      </w:r>
      <w:proofErr w:type="spellEnd"/>
      <w:r>
        <w:t xml:space="preserve"> </w:t>
      </w:r>
      <w:proofErr w:type="spellStart"/>
      <w:r>
        <w:t>практике</w:t>
      </w:r>
      <w:proofErr w:type="spellEnd"/>
    </w:p>
    <w:p w14:paraId="1C158B50" w14:textId="77777777" w:rsidR="007D357A" w:rsidRDefault="00000000">
      <w:pPr>
        <w:pStyle w:val="a0"/>
      </w:pPr>
      <w:r>
        <w:t>Пациентами для самостоятельного контроля питания</w:t>
      </w:r>
    </w:p>
    <w:p w14:paraId="018E2B92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Фитнес-тренерами при составлении планов питания</w:t>
      </w:r>
    </w:p>
    <w:p w14:paraId="462A39A9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Людьми, следящими за здоровьем и весом</w:t>
      </w:r>
    </w:p>
    <w:p w14:paraId="5CF2D605" w14:textId="77777777" w:rsidR="007D357A" w:rsidRPr="005B206A" w:rsidRDefault="007D357A">
      <w:pPr>
        <w:rPr>
          <w:rFonts w:cs="Times New Roman"/>
          <w:lang w:val="ru-RU"/>
        </w:rPr>
      </w:pPr>
    </w:p>
    <w:p w14:paraId="6B096A03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05" w:name="_Toc219218117"/>
      <w:bookmarkStart w:id="106" w:name="_Toc219219112"/>
      <w:bookmarkStart w:id="107" w:name="_Toc219219742"/>
      <w:r w:rsidRPr="005B206A">
        <w:rPr>
          <w:rFonts w:ascii="Times New Roman" w:hAnsi="Times New Roman" w:cs="Times New Roman"/>
          <w:color w:val="auto"/>
          <w:lang w:val="ru-RU"/>
        </w:rPr>
        <w:t>9.4 Возможные направления развития</w:t>
      </w:r>
      <w:bookmarkEnd w:id="105"/>
      <w:bookmarkEnd w:id="106"/>
      <w:bookmarkEnd w:id="107"/>
    </w:p>
    <w:p w14:paraId="6334DA04" w14:textId="77777777" w:rsidR="007D357A" w:rsidRPr="00065426" w:rsidRDefault="007D357A">
      <w:pPr>
        <w:rPr>
          <w:lang w:val="ru-RU"/>
        </w:rPr>
      </w:pPr>
    </w:p>
    <w:p w14:paraId="7D9CBF10" w14:textId="6EB25659" w:rsidR="007D357A" w:rsidRPr="00065426" w:rsidRDefault="00000000">
      <w:pPr>
        <w:rPr>
          <w:lang w:val="ru-RU"/>
        </w:rPr>
      </w:pPr>
      <w:r w:rsidRPr="00065426">
        <w:rPr>
          <w:lang w:val="ru-RU"/>
        </w:rPr>
        <w:t>Краткосрочные улучшения:</w:t>
      </w:r>
    </w:p>
    <w:p w14:paraId="015AD36F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Добавление дополнительных формул расчета (</w:t>
      </w:r>
      <w:r>
        <w:t>Katch</w:t>
      </w:r>
      <w:r w:rsidRPr="00065426">
        <w:rPr>
          <w:lang w:val="ru-RU"/>
        </w:rPr>
        <w:t>-</w:t>
      </w:r>
      <w:r>
        <w:t>McArdle</w:t>
      </w:r>
      <w:r w:rsidRPr="00065426">
        <w:rPr>
          <w:lang w:val="ru-RU"/>
        </w:rPr>
        <w:t>)</w:t>
      </w:r>
    </w:p>
    <w:p w14:paraId="146DFE4D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>Расчет оптимального соотношения макронутриентов (БЖУ)</w:t>
      </w:r>
    </w:p>
    <w:p w14:paraId="5AC1938F" w14:textId="77777777" w:rsidR="007D357A" w:rsidRPr="00065426" w:rsidRDefault="00000000">
      <w:pPr>
        <w:pStyle w:val="a0"/>
        <w:rPr>
          <w:lang w:val="ru-RU"/>
        </w:rPr>
      </w:pPr>
      <w:r w:rsidRPr="00065426">
        <w:rPr>
          <w:lang w:val="ru-RU"/>
        </w:rPr>
        <w:t xml:space="preserve">Экспорт истории в форматы </w:t>
      </w:r>
      <w:r>
        <w:t>PDF</w:t>
      </w:r>
      <w:r w:rsidRPr="00065426">
        <w:rPr>
          <w:lang w:val="ru-RU"/>
        </w:rPr>
        <w:t>/</w:t>
      </w:r>
      <w:r>
        <w:t>CSV</w:t>
      </w:r>
    </w:p>
    <w:p w14:paraId="4F46B425" w14:textId="77777777" w:rsidR="007D357A" w:rsidRDefault="00000000">
      <w:pPr>
        <w:pStyle w:val="a0"/>
      </w:pPr>
      <w:r>
        <w:t>Графики динамики изменений</w:t>
      </w:r>
    </w:p>
    <w:p w14:paraId="6679D3D8" w14:textId="77777777" w:rsidR="007D357A" w:rsidRDefault="007D357A"/>
    <w:p w14:paraId="6AC0EE97" w14:textId="1534748F" w:rsidR="007D357A" w:rsidRDefault="00000000">
      <w:proofErr w:type="spellStart"/>
      <w:r>
        <w:t>Долгосрочные</w:t>
      </w:r>
      <w:proofErr w:type="spellEnd"/>
      <w:r>
        <w:t xml:space="preserve"> </w:t>
      </w:r>
      <w:proofErr w:type="spellStart"/>
      <w:r>
        <w:t>перспективы</w:t>
      </w:r>
      <w:proofErr w:type="spellEnd"/>
      <w:r>
        <w:t>:</w:t>
      </w:r>
    </w:p>
    <w:p w14:paraId="068E10FE" w14:textId="77777777" w:rsidR="007D357A" w:rsidRDefault="00000000">
      <w:pPr>
        <w:pStyle w:val="a0"/>
      </w:pPr>
      <w:r>
        <w:t>Интеграция с фитнес-трекерами (Google Fit, Apple Health)</w:t>
      </w:r>
    </w:p>
    <w:p w14:paraId="132E9699" w14:textId="77777777" w:rsidR="007D357A" w:rsidRDefault="00000000">
      <w:pPr>
        <w:pStyle w:val="a0"/>
      </w:pPr>
      <w:r>
        <w:lastRenderedPageBreak/>
        <w:t>Синхронизация данных через облако</w:t>
      </w:r>
    </w:p>
    <w:p w14:paraId="7D543981" w14:textId="77777777" w:rsidR="007D357A" w:rsidRDefault="00000000">
      <w:pPr>
        <w:pStyle w:val="a0"/>
      </w:pPr>
      <w:r>
        <w:t>Планировщик питания с базой продуктов</w:t>
      </w:r>
    </w:p>
    <w:p w14:paraId="232F0679" w14:textId="77777777" w:rsidR="007D357A" w:rsidRDefault="00000000">
      <w:pPr>
        <w:pStyle w:val="a0"/>
      </w:pPr>
      <w:r>
        <w:t>Социальные функции (сообщество, достижения)</w:t>
      </w:r>
    </w:p>
    <w:p w14:paraId="5E180621" w14:textId="77777777" w:rsidR="007D357A" w:rsidRDefault="00000000">
      <w:pPr>
        <w:pStyle w:val="a0"/>
      </w:pPr>
      <w:r>
        <w:t>iOS версия приложения</w:t>
      </w:r>
    </w:p>
    <w:p w14:paraId="5AB00657" w14:textId="77777777" w:rsidR="007D357A" w:rsidRDefault="00000000">
      <w:pPr>
        <w:pStyle w:val="a0"/>
      </w:pPr>
      <w:r>
        <w:t>Веб-версия для десктопа</w:t>
      </w:r>
    </w:p>
    <w:p w14:paraId="2DF01617" w14:textId="77777777" w:rsidR="007D357A" w:rsidRDefault="007D357A"/>
    <w:p w14:paraId="6E8C4C11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108" w:name="_Toc219218118"/>
      <w:bookmarkStart w:id="109" w:name="_Toc219219113"/>
      <w:bookmarkStart w:id="110" w:name="_Toc219219743"/>
      <w:r w:rsidRPr="005B206A">
        <w:rPr>
          <w:rFonts w:ascii="Times New Roman" w:hAnsi="Times New Roman" w:cs="Times New Roman"/>
          <w:color w:val="auto"/>
        </w:rPr>
        <w:t>9.5 Личные выводы</w:t>
      </w:r>
      <w:bookmarkEnd w:id="108"/>
      <w:bookmarkEnd w:id="109"/>
      <w:bookmarkEnd w:id="110"/>
    </w:p>
    <w:p w14:paraId="174F0E9B" w14:textId="77777777" w:rsidR="007D357A" w:rsidRDefault="007D357A"/>
    <w:p w14:paraId="4EF00F79" w14:textId="77777777" w:rsidR="007D357A" w:rsidRPr="00065426" w:rsidRDefault="00000000">
      <w:pPr>
        <w:rPr>
          <w:lang w:val="ru-RU"/>
        </w:rPr>
      </w:pPr>
      <w:r w:rsidRPr="00065426">
        <w:rPr>
          <w:lang w:val="ru-RU"/>
        </w:rPr>
        <w:t>В процессе разработки данного проекта были получены и закреплены следующие навыки:</w:t>
      </w:r>
    </w:p>
    <w:p w14:paraId="6A8E7384" w14:textId="77777777" w:rsidR="007D357A" w:rsidRPr="00065426" w:rsidRDefault="007D357A">
      <w:pPr>
        <w:rPr>
          <w:lang w:val="ru-RU"/>
        </w:rPr>
      </w:pPr>
    </w:p>
    <w:p w14:paraId="75F271A1" w14:textId="7344D7E1" w:rsidR="007D357A" w:rsidRPr="00065426" w:rsidRDefault="00000000">
      <w:pPr>
        <w:pStyle w:val="a"/>
        <w:rPr>
          <w:lang w:val="ru-RU"/>
        </w:rPr>
      </w:pPr>
      <w:r w:rsidRPr="00065426">
        <w:rPr>
          <w:lang w:val="ru-RU"/>
        </w:rPr>
        <w:t>Проектирование: разработка технической документации, создание архитектуры приложения</w:t>
      </w:r>
    </w:p>
    <w:p w14:paraId="70FE3628" w14:textId="252FAF57" w:rsidR="007D357A" w:rsidRPr="00065426" w:rsidRDefault="00000000">
      <w:pPr>
        <w:pStyle w:val="a"/>
        <w:rPr>
          <w:lang w:val="ru-RU"/>
        </w:rPr>
      </w:pPr>
      <w:r w:rsidRPr="00065426">
        <w:rPr>
          <w:lang w:val="ru-RU"/>
        </w:rPr>
        <w:t xml:space="preserve">Разработка: программирование на </w:t>
      </w:r>
      <w:r>
        <w:t>TypeScript</w:t>
      </w:r>
      <w:r w:rsidRPr="00065426">
        <w:rPr>
          <w:lang w:val="ru-RU"/>
        </w:rPr>
        <w:t xml:space="preserve">, работа с </w:t>
      </w:r>
      <w:r>
        <w:t>React</w:t>
      </w:r>
      <w:r w:rsidRPr="00065426">
        <w:rPr>
          <w:lang w:val="ru-RU"/>
        </w:rPr>
        <w:t xml:space="preserve"> </w:t>
      </w:r>
      <w:r>
        <w:t>Native</w:t>
      </w:r>
    </w:p>
    <w:p w14:paraId="6370825B" w14:textId="3F290FA2" w:rsidR="007D357A" w:rsidRPr="00065426" w:rsidRDefault="00000000">
      <w:pPr>
        <w:pStyle w:val="a"/>
        <w:rPr>
          <w:lang w:val="ru-RU"/>
        </w:rPr>
      </w:pPr>
      <w:r w:rsidRPr="00065426">
        <w:rPr>
          <w:lang w:val="ru-RU"/>
        </w:rPr>
        <w:t xml:space="preserve">Работа с данными: проектирование БД, </w:t>
      </w:r>
      <w:r>
        <w:t>SQL</w:t>
      </w:r>
      <w:r w:rsidRPr="00065426">
        <w:rPr>
          <w:lang w:val="ru-RU"/>
        </w:rPr>
        <w:t xml:space="preserve"> запросы</w:t>
      </w:r>
    </w:p>
    <w:p w14:paraId="6E45D790" w14:textId="1499891F" w:rsidR="007D357A" w:rsidRPr="00065426" w:rsidRDefault="00000000">
      <w:pPr>
        <w:pStyle w:val="a"/>
        <w:rPr>
          <w:lang w:val="ru-RU"/>
        </w:rPr>
      </w:pPr>
      <w:r>
        <w:t>UI</w:t>
      </w:r>
      <w:r w:rsidRPr="00065426">
        <w:rPr>
          <w:lang w:val="ru-RU"/>
        </w:rPr>
        <w:t>/</w:t>
      </w:r>
      <w:r>
        <w:t>UX</w:t>
      </w:r>
      <w:r w:rsidRPr="00065426">
        <w:rPr>
          <w:lang w:val="ru-RU"/>
        </w:rPr>
        <w:t xml:space="preserve"> дизайн: создание пользовательских интерфейсов</w:t>
      </w:r>
    </w:p>
    <w:p w14:paraId="086BAED8" w14:textId="40435853" w:rsidR="007D357A" w:rsidRPr="00065426" w:rsidRDefault="00000000">
      <w:pPr>
        <w:pStyle w:val="a"/>
        <w:rPr>
          <w:lang w:val="ru-RU"/>
        </w:rPr>
      </w:pPr>
      <w:r w:rsidRPr="00065426">
        <w:rPr>
          <w:lang w:val="ru-RU"/>
        </w:rPr>
        <w:t>Документирование: написание технической и пользовательской документации</w:t>
      </w:r>
    </w:p>
    <w:p w14:paraId="261F4DF1" w14:textId="77777777" w:rsidR="007D357A" w:rsidRPr="00065426" w:rsidRDefault="007D357A">
      <w:pPr>
        <w:rPr>
          <w:lang w:val="ru-RU"/>
        </w:rPr>
      </w:pPr>
    </w:p>
    <w:p w14:paraId="19FDD63E" w14:textId="77777777" w:rsidR="007D357A" w:rsidRPr="00065426" w:rsidRDefault="00000000">
      <w:pPr>
        <w:rPr>
          <w:lang w:val="ru-RU"/>
        </w:rPr>
      </w:pPr>
      <w:r w:rsidRPr="00065426">
        <w:rPr>
          <w:lang w:val="ru-RU"/>
        </w:rPr>
        <w:t>Проект показал важность тщательного проектирования перед началом реализации и необходимость качественной документации для поддержки и развития приложения.</w:t>
      </w:r>
    </w:p>
    <w:p w14:paraId="3A10CB23" w14:textId="77777777" w:rsidR="007D357A" w:rsidRDefault="007D357A" w:rsidP="00BA089D">
      <w:pPr>
        <w:ind w:firstLine="0"/>
        <w:rPr>
          <w:lang w:val="ru-RU"/>
        </w:rPr>
      </w:pPr>
    </w:p>
    <w:p w14:paraId="0049FED6" w14:textId="5F35A820" w:rsidR="00BA089D" w:rsidRDefault="00BA089D" w:rsidP="00BA089D">
      <w:pPr>
        <w:pStyle w:val="21"/>
        <w:tabs>
          <w:tab w:val="left" w:pos="5785"/>
        </w:tabs>
        <w:rPr>
          <w:rFonts w:ascii="Times New Roman" w:hAnsi="Times New Roman" w:cs="Times New Roman"/>
          <w:color w:val="auto"/>
        </w:rPr>
      </w:pPr>
      <w:bookmarkStart w:id="111" w:name="_Toc219219744"/>
      <w:r w:rsidRPr="00BA089D">
        <w:rPr>
          <w:rFonts w:ascii="Times New Roman" w:hAnsi="Times New Roman" w:cs="Times New Roman"/>
          <w:color w:val="auto"/>
          <w:lang w:val="ru-RU"/>
        </w:rPr>
        <w:t xml:space="preserve">10. </w:t>
      </w:r>
      <w:r>
        <w:rPr>
          <w:rFonts w:ascii="Times New Roman" w:hAnsi="Times New Roman" w:cs="Times New Roman"/>
          <w:color w:val="auto"/>
          <w:lang w:val="ru-RU"/>
        </w:rPr>
        <w:t xml:space="preserve">ССЫЛКА НА РЕПОЗИТОРИЙ </w:t>
      </w:r>
      <w:r>
        <w:rPr>
          <w:rFonts w:ascii="Times New Roman" w:hAnsi="Times New Roman" w:cs="Times New Roman"/>
          <w:color w:val="auto"/>
        </w:rPr>
        <w:t>GITHUB</w:t>
      </w:r>
      <w:bookmarkEnd w:id="111"/>
    </w:p>
    <w:p w14:paraId="44AA45DA" w14:textId="2FE52DF5" w:rsidR="00BA089D" w:rsidRPr="00BA089D" w:rsidRDefault="00BA089D" w:rsidP="00BA089D">
      <w:r w:rsidRPr="00BA089D">
        <w:t>https://github.com/jernixxx/med_calculator</w:t>
      </w:r>
    </w:p>
    <w:p w14:paraId="41EB708F" w14:textId="77777777" w:rsidR="00BA089D" w:rsidRPr="00BA089D" w:rsidRDefault="00BA089D" w:rsidP="00BA089D">
      <w:pPr>
        <w:ind w:firstLine="0"/>
      </w:pPr>
    </w:p>
    <w:p w14:paraId="314DC38D" w14:textId="77777777" w:rsidR="007D357A" w:rsidRPr="00BA089D" w:rsidRDefault="007D357A"/>
    <w:p w14:paraId="0F53B6CB" w14:textId="7B691E32" w:rsidR="007D357A" w:rsidRPr="00BA089D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12" w:name="_Toc219219745"/>
      <w:r w:rsidRPr="00BA089D"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BA089D">
        <w:rPr>
          <w:rFonts w:ascii="Times New Roman" w:hAnsi="Times New Roman" w:cs="Times New Roman"/>
          <w:color w:val="auto"/>
          <w:lang w:val="ru-RU"/>
        </w:rPr>
        <w:t>1</w:t>
      </w:r>
      <w:r w:rsidRPr="00BA089D">
        <w:rPr>
          <w:rFonts w:ascii="Times New Roman" w:hAnsi="Times New Roman" w:cs="Times New Roman"/>
          <w:color w:val="auto"/>
          <w:lang w:val="ru-RU"/>
        </w:rPr>
        <w:t>. СПИСОК ИСПОЛЬЗОВАННЫХ ИСТОЧНИКОВ</w:t>
      </w:r>
      <w:bookmarkEnd w:id="112"/>
    </w:p>
    <w:p w14:paraId="19983090" w14:textId="77777777" w:rsidR="007D357A" w:rsidRPr="00BA089D" w:rsidRDefault="007D357A">
      <w:pPr>
        <w:rPr>
          <w:rFonts w:cs="Times New Roman"/>
          <w:lang w:val="ru-RU"/>
        </w:rPr>
      </w:pPr>
    </w:p>
    <w:p w14:paraId="7E8BBB3B" w14:textId="77777777" w:rsidR="007D357A" w:rsidRPr="00BA089D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bookmarkStart w:id="113" w:name="_Toc219218120"/>
      <w:bookmarkStart w:id="114" w:name="_Toc219219115"/>
      <w:bookmarkStart w:id="115" w:name="_Toc219219746"/>
      <w:r w:rsidRPr="00BA089D">
        <w:rPr>
          <w:rFonts w:ascii="Times New Roman" w:hAnsi="Times New Roman" w:cs="Times New Roman"/>
          <w:color w:val="auto"/>
          <w:lang w:val="ru-RU"/>
        </w:rPr>
        <w:t>Медицинские источники</w:t>
      </w:r>
      <w:bookmarkEnd w:id="113"/>
      <w:bookmarkEnd w:id="114"/>
      <w:bookmarkEnd w:id="115"/>
    </w:p>
    <w:p w14:paraId="519ACC1B" w14:textId="77777777" w:rsidR="007D357A" w:rsidRPr="00BA089D" w:rsidRDefault="007D357A">
      <w:pPr>
        <w:rPr>
          <w:lang w:val="ru-RU"/>
        </w:rPr>
      </w:pPr>
    </w:p>
    <w:p w14:paraId="3A950372" w14:textId="77777777" w:rsidR="007D357A" w:rsidRDefault="00000000">
      <w:pPr>
        <w:pStyle w:val="a"/>
      </w:pPr>
      <w:r>
        <w:t>Mifflin MD, St Jeor ST, Hill LA, Scott BJ, Daugherty SA, Koh YO. "A new predictive equation for resting energy expenditure in healthy individuals." Am J Clin Nutr. 1990 Feb;51(2):241-7. DOI: 10.1093/ajcn/51.2.241</w:t>
      </w:r>
    </w:p>
    <w:p w14:paraId="01B20BE0" w14:textId="77777777" w:rsidR="007D357A" w:rsidRDefault="007D357A"/>
    <w:p w14:paraId="267E5396" w14:textId="77777777" w:rsidR="007D357A" w:rsidRDefault="00000000">
      <w:pPr>
        <w:pStyle w:val="a"/>
      </w:pPr>
      <w:r>
        <w:t>Harris JA, Benedict FG. "A Biometric Study of Human Basal Metabolism." Proc Natl Acad Sci U S A. 1918 Dec;4(12):370-3.</w:t>
      </w:r>
    </w:p>
    <w:p w14:paraId="575978B6" w14:textId="77777777" w:rsidR="007D357A" w:rsidRDefault="007D357A"/>
    <w:p w14:paraId="1E78B915" w14:textId="77777777" w:rsidR="007D357A" w:rsidRDefault="00000000">
      <w:pPr>
        <w:pStyle w:val="a"/>
      </w:pPr>
      <w:r>
        <w:t>Roza AM, Shizgal HM. "The Harris Benedict equation reevaluated: resting energy requirements and the body cell mass." Am J Clin Nutr. 1984 Jul;40(1):168-82.</w:t>
      </w:r>
    </w:p>
    <w:p w14:paraId="186121BD" w14:textId="77777777" w:rsidR="007D357A" w:rsidRDefault="007D357A"/>
    <w:p w14:paraId="61581198" w14:textId="77777777" w:rsidR="007D357A" w:rsidRDefault="00000000">
      <w:pPr>
        <w:pStyle w:val="a"/>
      </w:pPr>
      <w:r>
        <w:t>Institute of Medicine. "Dietary Reference Intakes for Energy, Carbohydrate, Fiber, Fat, Fatty Acids, Cholesterol, Protein, and Amino Acids." Washington (DC): National Academies Press (US); 2005.</w:t>
      </w:r>
    </w:p>
    <w:p w14:paraId="0AA7EE6E" w14:textId="77777777" w:rsidR="007D357A" w:rsidRDefault="007D357A"/>
    <w:p w14:paraId="6772AF40" w14:textId="77777777" w:rsidR="007D357A" w:rsidRDefault="00000000">
      <w:pPr>
        <w:pStyle w:val="a"/>
      </w:pPr>
      <w:r>
        <w:t>World Health Organization. "Human energy requirements: Report of a Joint FAO/WHO/UNU Expert Consultation." Rome: FAO/WHO/UNU; 2004.</w:t>
      </w:r>
    </w:p>
    <w:p w14:paraId="35BA1A6B" w14:textId="77777777" w:rsidR="007D357A" w:rsidRDefault="007D357A"/>
    <w:p w14:paraId="3F94517D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116" w:name="_Toc219218121"/>
      <w:bookmarkStart w:id="117" w:name="_Toc219219116"/>
      <w:bookmarkStart w:id="118" w:name="_Toc219219747"/>
      <w:r w:rsidRPr="005B206A">
        <w:rPr>
          <w:rFonts w:ascii="Times New Roman" w:hAnsi="Times New Roman" w:cs="Times New Roman"/>
          <w:color w:val="auto"/>
        </w:rPr>
        <w:t>Технические источники</w:t>
      </w:r>
      <w:bookmarkEnd w:id="116"/>
      <w:bookmarkEnd w:id="117"/>
      <w:bookmarkEnd w:id="118"/>
    </w:p>
    <w:p w14:paraId="3807015A" w14:textId="77777777" w:rsidR="007D357A" w:rsidRDefault="007D357A"/>
    <w:p w14:paraId="7FCBA478" w14:textId="77777777" w:rsidR="007D357A" w:rsidRDefault="00000000">
      <w:pPr>
        <w:pStyle w:val="a"/>
      </w:pPr>
      <w:r>
        <w:t>React Native Documentation. "Getting Started with React Native." https://reactnative.dev/docs/getting-started (дата обращения: 12.01.2026)</w:t>
      </w:r>
    </w:p>
    <w:p w14:paraId="42719A70" w14:textId="77777777" w:rsidR="007D357A" w:rsidRDefault="007D357A"/>
    <w:p w14:paraId="1B3E847F" w14:textId="77777777" w:rsidR="007D357A" w:rsidRDefault="00000000">
      <w:pPr>
        <w:pStyle w:val="a"/>
      </w:pPr>
      <w:r>
        <w:lastRenderedPageBreak/>
        <w:t>TypeScript Documentation. "TypeScript for JavaScript Programmers." https://www.typescriptlang.org/docs/ (дата обращения: 12.01.2026)</w:t>
      </w:r>
    </w:p>
    <w:p w14:paraId="486DAC64" w14:textId="77777777" w:rsidR="007D357A" w:rsidRDefault="007D357A"/>
    <w:p w14:paraId="327B5145" w14:textId="77777777" w:rsidR="007D357A" w:rsidRDefault="00000000">
      <w:pPr>
        <w:pStyle w:val="a"/>
      </w:pPr>
      <w:r>
        <w:t>React Navigation Documentation. "Navigating Between Screens." https://reactnavigation.org/docs/getting-started (дата обращения: 12.01.2026)</w:t>
      </w:r>
    </w:p>
    <w:p w14:paraId="3FE98ED8" w14:textId="77777777" w:rsidR="007D357A" w:rsidRDefault="007D357A"/>
    <w:p w14:paraId="7E19D8F2" w14:textId="77777777" w:rsidR="007D357A" w:rsidRDefault="00000000">
      <w:pPr>
        <w:pStyle w:val="a"/>
      </w:pPr>
      <w:r>
        <w:t>SQLite Documentation. "SQLite Database File Format." https://www.sqlite.org/fileformat.html (дата обращения: 12.01.2026)</w:t>
      </w:r>
    </w:p>
    <w:p w14:paraId="40A4AC02" w14:textId="77777777" w:rsidR="007D357A" w:rsidRDefault="007D357A"/>
    <w:p w14:paraId="08679861" w14:textId="77777777" w:rsidR="007D357A" w:rsidRDefault="00000000">
      <w:pPr>
        <w:pStyle w:val="a"/>
      </w:pPr>
      <w:r>
        <w:t>Material Design Guidelines. "Material Design 3." https://m3.material.io/ (дата обращения: 12.01.2026)</w:t>
      </w:r>
    </w:p>
    <w:p w14:paraId="094D77F1" w14:textId="77777777" w:rsidR="007D357A" w:rsidRDefault="007D357A"/>
    <w:p w14:paraId="7BFEFC97" w14:textId="77777777" w:rsidR="007D357A" w:rsidRPr="005B206A" w:rsidRDefault="00000000">
      <w:pPr>
        <w:pStyle w:val="31"/>
        <w:rPr>
          <w:rFonts w:ascii="Times New Roman" w:hAnsi="Times New Roman" w:cs="Times New Roman"/>
          <w:color w:val="auto"/>
        </w:rPr>
      </w:pPr>
      <w:bookmarkStart w:id="119" w:name="_Toc219218122"/>
      <w:bookmarkStart w:id="120" w:name="_Toc219219117"/>
      <w:bookmarkStart w:id="121" w:name="_Toc219219748"/>
      <w:r w:rsidRPr="005B206A">
        <w:rPr>
          <w:rFonts w:ascii="Times New Roman" w:hAnsi="Times New Roman" w:cs="Times New Roman"/>
          <w:color w:val="auto"/>
        </w:rPr>
        <w:t>Образовательные материалы</w:t>
      </w:r>
      <w:bookmarkEnd w:id="119"/>
      <w:bookmarkEnd w:id="120"/>
      <w:bookmarkEnd w:id="121"/>
    </w:p>
    <w:p w14:paraId="002D14DC" w14:textId="77777777" w:rsidR="007D357A" w:rsidRDefault="007D357A"/>
    <w:p w14:paraId="5C85F3E4" w14:textId="77777777" w:rsidR="007D357A" w:rsidRDefault="00000000">
      <w:pPr>
        <w:pStyle w:val="a"/>
      </w:pPr>
      <w:r>
        <w:t>"React Native: The Practical Guide" - Maximilian Schwarzmüller, Udemy Course</w:t>
      </w:r>
    </w:p>
    <w:p w14:paraId="19EA65F9" w14:textId="77777777" w:rsidR="007D357A" w:rsidRDefault="007D357A"/>
    <w:p w14:paraId="5056B1C9" w14:textId="77777777" w:rsidR="007D357A" w:rsidRDefault="00000000">
      <w:pPr>
        <w:pStyle w:val="a"/>
      </w:pPr>
      <w:r>
        <w:t>"TypeScript: The Complete Developer's Guide" - Stephen Grider, Udemy Course</w:t>
      </w:r>
    </w:p>
    <w:p w14:paraId="28EF4BEE" w14:textId="77777777" w:rsidR="007D357A" w:rsidRDefault="007D357A"/>
    <w:p w14:paraId="7F40B01D" w14:textId="77777777" w:rsidR="007D357A" w:rsidRDefault="00000000">
      <w:pPr>
        <w:pStyle w:val="a"/>
      </w:pPr>
      <w:r>
        <w:t>"Mobile App Design: From Sketches to Prototypes" - Pluralsight Learning Path</w:t>
      </w:r>
    </w:p>
    <w:p w14:paraId="085CBE51" w14:textId="77777777" w:rsidR="007D357A" w:rsidRPr="005B206A" w:rsidRDefault="007D357A" w:rsidP="005B206A">
      <w:pPr>
        <w:ind w:firstLine="0"/>
        <w:rPr>
          <w:lang w:val="ru-RU"/>
        </w:rPr>
        <w:sectPr w:rsidR="007D357A" w:rsidRPr="005B206A" w:rsidSect="00065426">
          <w:footerReference w:type="default" r:id="rId9"/>
          <w:pgSz w:w="12240" w:h="15840"/>
          <w:pgMar w:top="1134" w:right="1134" w:bottom="1134" w:left="1134" w:header="0" w:footer="170" w:gutter="0"/>
          <w:cols w:space="720"/>
          <w:titlePg/>
          <w:docGrid w:linePitch="381"/>
        </w:sectPr>
      </w:pPr>
    </w:p>
    <w:p w14:paraId="68FDE4CE" w14:textId="77777777" w:rsidR="007D357A" w:rsidRDefault="00000000">
      <w:pPr>
        <w:pStyle w:val="1"/>
        <w:rPr>
          <w:rFonts w:ascii="Times New Roman" w:hAnsi="Times New Roman" w:cs="Times New Roman"/>
          <w:color w:val="auto"/>
        </w:rPr>
      </w:pPr>
      <w:bookmarkStart w:id="122" w:name="_Toc219218123"/>
      <w:bookmarkStart w:id="123" w:name="_Toc219219749"/>
      <w:r w:rsidRPr="005B206A">
        <w:rPr>
          <w:rFonts w:ascii="Times New Roman" w:hAnsi="Times New Roman" w:cs="Times New Roman"/>
          <w:color w:val="auto"/>
          <w:lang w:val="ru-RU"/>
        </w:rPr>
        <w:lastRenderedPageBreak/>
        <w:t>Приложение А – Скриншоты интерфейса</w:t>
      </w:r>
      <w:bookmarkEnd w:id="122"/>
      <w:bookmarkEnd w:id="123"/>
    </w:p>
    <w:p w14:paraId="650605E1" w14:textId="35EC6654" w:rsidR="00B77B1A" w:rsidRPr="00B77B1A" w:rsidRDefault="00B77B1A" w:rsidP="00B77B1A">
      <w:pPr>
        <w:jc w:val="center"/>
      </w:pPr>
      <w:r>
        <w:rPr>
          <w:noProof/>
        </w:rPr>
        <w:drawing>
          <wp:inline distT="0" distB="0" distL="0" distR="0" wp14:anchorId="491E73DD" wp14:editId="04CED2D5">
            <wp:extent cx="2122998" cy="4174635"/>
            <wp:effectExtent l="0" t="0" r="0" b="0"/>
            <wp:docPr id="16692500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500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9745" cy="418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9DF2" w14:textId="77777777" w:rsidR="007D357A" w:rsidRDefault="00000000">
      <w:pPr>
        <w:pStyle w:val="af5"/>
        <w:rPr>
          <w:rFonts w:cs="Times New Roman"/>
          <w:color w:val="auto"/>
        </w:rPr>
      </w:pPr>
      <w:r w:rsidRPr="005B206A">
        <w:rPr>
          <w:rFonts w:cs="Times New Roman"/>
          <w:color w:val="auto"/>
          <w:lang w:val="ru-RU"/>
        </w:rPr>
        <w:t>Рисунок 1 – [СКРИНШОТ 1: Главный экран приложения]</w:t>
      </w:r>
    </w:p>
    <w:p w14:paraId="3FC82548" w14:textId="169EBD2F" w:rsidR="00B77B1A" w:rsidRPr="00B77B1A" w:rsidRDefault="00B77B1A" w:rsidP="00B77B1A">
      <w:pPr>
        <w:jc w:val="center"/>
      </w:pPr>
      <w:r>
        <w:rPr>
          <w:noProof/>
        </w:rPr>
        <w:lastRenderedPageBreak/>
        <w:drawing>
          <wp:inline distT="0" distB="0" distL="0" distR="0" wp14:anchorId="62CC7C74" wp14:editId="59D6B88F">
            <wp:extent cx="2146852" cy="4348168"/>
            <wp:effectExtent l="0" t="0" r="6350" b="0"/>
            <wp:docPr id="193392502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502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1118" cy="435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2CAB" w14:textId="77777777" w:rsidR="007D357A" w:rsidRDefault="00000000">
      <w:pPr>
        <w:pStyle w:val="af5"/>
        <w:rPr>
          <w:rFonts w:cs="Times New Roman"/>
          <w:color w:val="auto"/>
        </w:rPr>
      </w:pPr>
      <w:r w:rsidRPr="005B206A">
        <w:rPr>
          <w:rFonts w:cs="Times New Roman"/>
          <w:color w:val="auto"/>
          <w:lang w:val="ru-RU"/>
        </w:rPr>
        <w:t>Рисунок 2 – [СКРИНШОТ 2: Экран нового расчёта]</w:t>
      </w:r>
    </w:p>
    <w:p w14:paraId="64E216B1" w14:textId="2BFBF890" w:rsidR="00B77B1A" w:rsidRPr="00B77B1A" w:rsidRDefault="00B77B1A" w:rsidP="00B77B1A">
      <w:pPr>
        <w:jc w:val="center"/>
      </w:pPr>
      <w:r>
        <w:rPr>
          <w:noProof/>
        </w:rPr>
        <w:lastRenderedPageBreak/>
        <w:drawing>
          <wp:inline distT="0" distB="0" distL="0" distR="0" wp14:anchorId="7C7B6D0C" wp14:editId="584EAB18">
            <wp:extent cx="2021815" cy="4094921"/>
            <wp:effectExtent l="0" t="0" r="0" b="1270"/>
            <wp:docPr id="1503730002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30002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6887" cy="410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A1B8" w14:textId="77777777" w:rsidR="007D357A" w:rsidRDefault="00000000">
      <w:pPr>
        <w:pStyle w:val="af5"/>
        <w:rPr>
          <w:rFonts w:cs="Times New Roman"/>
          <w:color w:val="auto"/>
        </w:rPr>
      </w:pPr>
      <w:r w:rsidRPr="005B206A">
        <w:rPr>
          <w:rFonts w:cs="Times New Roman"/>
          <w:color w:val="auto"/>
          <w:lang w:val="ru-RU"/>
        </w:rPr>
        <w:t>Рисунок 3 – [СКРИНШОТ 3: Экран результатов и рекомендаций]</w:t>
      </w:r>
    </w:p>
    <w:p w14:paraId="6291AF85" w14:textId="4BA056AB" w:rsidR="00B77B1A" w:rsidRPr="00B77B1A" w:rsidRDefault="00B77B1A" w:rsidP="00B77B1A">
      <w:pPr>
        <w:jc w:val="center"/>
      </w:pPr>
      <w:r>
        <w:rPr>
          <w:noProof/>
        </w:rPr>
        <w:lastRenderedPageBreak/>
        <w:drawing>
          <wp:inline distT="0" distB="0" distL="0" distR="0" wp14:anchorId="6129CD3D" wp14:editId="3F5152FF">
            <wp:extent cx="2122998" cy="4299856"/>
            <wp:effectExtent l="0" t="0" r="0" b="5715"/>
            <wp:docPr id="17228007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007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7329" cy="430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E497" w14:textId="77777777" w:rsidR="007D357A" w:rsidRPr="005B206A" w:rsidRDefault="00000000">
      <w:pPr>
        <w:pStyle w:val="af5"/>
        <w:rPr>
          <w:rFonts w:cs="Times New Roman"/>
          <w:color w:val="auto"/>
          <w:lang w:val="ru-RU"/>
        </w:rPr>
      </w:pPr>
      <w:r w:rsidRPr="005B206A">
        <w:rPr>
          <w:rFonts w:cs="Times New Roman"/>
          <w:color w:val="auto"/>
          <w:lang w:val="ru-RU"/>
        </w:rPr>
        <w:t>Рисунок 4 – [СКРИНШОТ 4: Экран истории расчётов]</w:t>
      </w:r>
    </w:p>
    <w:sectPr w:rsidR="007D357A" w:rsidRPr="005B206A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0C8ED" w14:textId="77777777" w:rsidR="003370BB" w:rsidRDefault="003370BB" w:rsidP="00065426">
      <w:pPr>
        <w:spacing w:line="240" w:lineRule="auto"/>
      </w:pPr>
      <w:r>
        <w:separator/>
      </w:r>
    </w:p>
  </w:endnote>
  <w:endnote w:type="continuationSeparator" w:id="0">
    <w:p w14:paraId="600BFFAA" w14:textId="77777777" w:rsidR="003370BB" w:rsidRDefault="003370BB" w:rsidP="000654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7795156"/>
      <w:docPartObj>
        <w:docPartGallery w:val="Page Numbers (Bottom of Page)"/>
        <w:docPartUnique/>
      </w:docPartObj>
    </w:sdtPr>
    <w:sdtContent>
      <w:p w14:paraId="4FBC76F9" w14:textId="07500EB5" w:rsidR="00065426" w:rsidRDefault="0006542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4296F1A" w14:textId="77777777" w:rsidR="00065426" w:rsidRPr="00065426" w:rsidRDefault="00065426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28507" w14:textId="77777777" w:rsidR="003370BB" w:rsidRDefault="003370BB" w:rsidP="00065426">
      <w:pPr>
        <w:spacing w:line="240" w:lineRule="auto"/>
      </w:pPr>
      <w:r>
        <w:separator/>
      </w:r>
    </w:p>
  </w:footnote>
  <w:footnote w:type="continuationSeparator" w:id="0">
    <w:p w14:paraId="4A492BA6" w14:textId="77777777" w:rsidR="003370BB" w:rsidRDefault="003370BB" w:rsidP="000654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5D761B"/>
    <w:multiLevelType w:val="hybridMultilevel"/>
    <w:tmpl w:val="8FA65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23620A"/>
    <w:multiLevelType w:val="hybridMultilevel"/>
    <w:tmpl w:val="BAF019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954714">
    <w:abstractNumId w:val="8"/>
  </w:num>
  <w:num w:numId="2" w16cid:durableId="605505137">
    <w:abstractNumId w:val="6"/>
  </w:num>
  <w:num w:numId="3" w16cid:durableId="1819029850">
    <w:abstractNumId w:val="5"/>
  </w:num>
  <w:num w:numId="4" w16cid:durableId="1511795122">
    <w:abstractNumId w:val="4"/>
  </w:num>
  <w:num w:numId="5" w16cid:durableId="673072821">
    <w:abstractNumId w:val="7"/>
  </w:num>
  <w:num w:numId="6" w16cid:durableId="882449548">
    <w:abstractNumId w:val="3"/>
  </w:num>
  <w:num w:numId="7" w16cid:durableId="1306082949">
    <w:abstractNumId w:val="2"/>
  </w:num>
  <w:num w:numId="8" w16cid:durableId="1878081692">
    <w:abstractNumId w:val="1"/>
  </w:num>
  <w:num w:numId="9" w16cid:durableId="139927441">
    <w:abstractNumId w:val="0"/>
  </w:num>
  <w:num w:numId="10" w16cid:durableId="1955205343">
    <w:abstractNumId w:val="10"/>
  </w:num>
  <w:num w:numId="11" w16cid:durableId="13584340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426"/>
    <w:rsid w:val="0009538E"/>
    <w:rsid w:val="0015074B"/>
    <w:rsid w:val="0029639D"/>
    <w:rsid w:val="00326F90"/>
    <w:rsid w:val="003370BB"/>
    <w:rsid w:val="005B206A"/>
    <w:rsid w:val="007D357A"/>
    <w:rsid w:val="00AA1D8D"/>
    <w:rsid w:val="00B47730"/>
    <w:rsid w:val="00B77B1A"/>
    <w:rsid w:val="00BA08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904A7A"/>
  <w14:defaultImageDpi w14:val="300"/>
  <w15:docId w15:val="{6D390CC1-81BB-479C-BC9E-8F873EE2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20" w:after="120" w:line="240" w:lineRule="auto"/>
      <w:ind w:firstLine="0"/>
      <w:jc w:val="center"/>
    </w:pPr>
    <w:rPr>
      <w:b/>
      <w:bCs/>
      <w:color w:val="4F81BD" w:themeColor="accent1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59"/>
    <w:rsid w:val="000654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c">
    <w:name w:val="toc 2"/>
    <w:basedOn w:val="a1"/>
    <w:next w:val="a1"/>
    <w:autoRedefine/>
    <w:uiPriority w:val="39"/>
    <w:unhideWhenUsed/>
    <w:rsid w:val="005B206A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5B206A"/>
    <w:pPr>
      <w:spacing w:after="100"/>
      <w:ind w:left="560"/>
    </w:pPr>
  </w:style>
  <w:style w:type="paragraph" w:styleId="15">
    <w:name w:val="toc 1"/>
    <w:basedOn w:val="a1"/>
    <w:next w:val="a1"/>
    <w:autoRedefine/>
    <w:uiPriority w:val="39"/>
    <w:unhideWhenUsed/>
    <w:rsid w:val="005B206A"/>
    <w:pPr>
      <w:spacing w:after="100"/>
    </w:pPr>
  </w:style>
  <w:style w:type="character" w:styleId="aff8">
    <w:name w:val="Hyperlink"/>
    <w:basedOn w:val="a2"/>
    <w:uiPriority w:val="99"/>
    <w:unhideWhenUsed/>
    <w:rsid w:val="005B20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28</Pages>
  <Words>2631</Words>
  <Characters>15003</Characters>
  <Application>Microsoft Office Word</Application>
  <DocSecurity>0</DocSecurity>
  <Lines>125</Lines>
  <Paragraphs>35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Елисеев 231-322</cp:lastModifiedBy>
  <cp:revision>3</cp:revision>
  <dcterms:created xsi:type="dcterms:W3CDTF">2013-12-23T23:15:00Z</dcterms:created>
  <dcterms:modified xsi:type="dcterms:W3CDTF">2026-01-13T11:02:00Z</dcterms:modified>
  <cp:category/>
</cp:coreProperties>
</file>