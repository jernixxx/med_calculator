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fldChar w:fldCharType="begin"/>
        <w:instrText xml:space="preserve">TOC \o \"1-3\" \h \z \u</w:instrText>
        <w:fldChar w:fldCharType="separate"/>
        <w:fldChar w:fldCharType="end"/>
      </w:r>
    </w:p>
    <w:p/>
    <w:p>
      <w:pPr>
        <w:pStyle w:val="Heading1"/>
        <w:ind w:firstLine="0"/>
      </w:pPr>
      <w:r>
        <w:t>МОДЕЛИ ДАННЫХ</w:t>
      </w:r>
    </w:p>
    <w:p>
      <w:pPr>
        <w:pStyle w:val="Heading2"/>
        <w:ind w:firstLine="0"/>
      </w:pPr>
      <w:r>
        <w:t>BMR/TDEE Калькулятор</w:t>
      </w:r>
    </w:p>
    <w:p/>
    <w:p>
      <w:r>
        <w:t xml:space="preserve">**Версия:** 1.0  </w:t>
      </w:r>
    </w:p>
    <w:p>
      <w:r>
        <w:t>**Дата:** Январь 2026</w:t>
      </w:r>
    </w:p>
    <w:p/>
    <w:p/>
    <w:p>
      <w:pPr>
        <w:pStyle w:val="Heading2"/>
        <w:ind w:firstLine="0"/>
      </w:pPr>
      <w:r>
        <w:t>1. ВВЕДЕНИЕ</w:t>
      </w:r>
    </w:p>
    <w:p/>
    <w:p>
      <w:r>
        <w:t>Данный документ описывает модели данных, используемые в приложении BMR/TDEE Калькулятор. Включает описание структуры базы данных SQLite, TypeScript интерфейсов и перечислений.</w:t>
      </w:r>
    </w:p>
    <w:p/>
    <w:p/>
    <w:p>
      <w:pPr>
        <w:pStyle w:val="Heading2"/>
        <w:ind w:firstLine="0"/>
      </w:pPr>
      <w:r>
        <w:t>2. СТРУКТУРА БАЗЫ ДАННЫХ SQLite</w:t>
      </w:r>
    </w:p>
    <w:p/>
    <w:p>
      <w:pPr>
        <w:pStyle w:val="Heading3"/>
        <w:ind w:firstLine="0"/>
      </w:pPr>
      <w:r>
        <w:t>2.1 Таблица `users` (опционально)</w:t>
      </w:r>
    </w:p>
    <w:p/>
    <w:p>
      <w:r>
        <w:t>Хранит информацию о пользователях приложения.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Поле</w:t>
            </w:r>
          </w:p>
        </w:tc>
        <w:tc>
          <w:tcPr>
            <w:tcW w:type="dxa" w:w="2493"/>
          </w:tcPr>
          <w:p>
            <w:r>
              <w:t>Тип</w:t>
            </w:r>
          </w:p>
        </w:tc>
        <w:tc>
          <w:tcPr>
            <w:tcW w:type="dxa" w:w="2493"/>
          </w:tcPr>
          <w:p>
            <w:r>
              <w:t>Описание</w:t>
            </w:r>
          </w:p>
        </w:tc>
        <w:tc>
          <w:tcPr>
            <w:tcW w:type="dxa" w:w="2493"/>
          </w:tcPr>
          <w:p>
            <w:r>
              <w:t>Ограничения</w:t>
            </w:r>
          </w:p>
        </w:tc>
      </w:tr>
      <w:tr>
        <w:tc>
          <w:tcPr>
            <w:tcW w:type="dxa" w:w="2493"/>
          </w:tcPr>
          <w:p>
            <w:r>
              <w:t>`id`</w:t>
            </w:r>
          </w:p>
        </w:tc>
        <w:tc>
          <w:tcPr>
            <w:tcW w:type="dxa" w:w="2493"/>
          </w:tcPr>
          <w:p>
            <w:r>
              <w:t>TEXT</w:t>
            </w:r>
          </w:p>
        </w:tc>
        <w:tc>
          <w:tcPr>
            <w:tcW w:type="dxa" w:w="2493"/>
          </w:tcPr>
          <w:p>
            <w:r>
              <w:t>Уникальный идентификатор пользователя</w:t>
            </w:r>
          </w:p>
        </w:tc>
        <w:tc>
          <w:tcPr>
            <w:tcW w:type="dxa" w:w="2493"/>
          </w:tcPr>
          <w:p>
            <w:r>
              <w:t>PRIMARY KEY</w:t>
            </w:r>
          </w:p>
        </w:tc>
      </w:tr>
      <w:tr>
        <w:tc>
          <w:tcPr>
            <w:tcW w:type="dxa" w:w="2493"/>
          </w:tcPr>
          <w:p>
            <w:r>
              <w:t>`name`</w:t>
            </w:r>
          </w:p>
        </w:tc>
        <w:tc>
          <w:tcPr>
            <w:tcW w:type="dxa" w:w="2493"/>
          </w:tcPr>
          <w:p>
            <w:r>
              <w:t>TEXT</w:t>
            </w:r>
          </w:p>
        </w:tc>
        <w:tc>
          <w:tcPr>
            <w:tcW w:type="dxa" w:w="2493"/>
          </w:tcPr>
          <w:p>
            <w:r>
              <w:t>Имя пользователя</w:t>
            </w:r>
          </w:p>
        </w:tc>
        <w:tc>
          <w:tcPr>
            <w:tcW w:type="dxa" w:w="2493"/>
          </w:tcPr>
          <w:p>
            <w:r>
              <w:t>NOT NULL</w:t>
            </w:r>
          </w:p>
        </w:tc>
      </w:tr>
      <w:tr>
        <w:tc>
          <w:tcPr>
            <w:tcW w:type="dxa" w:w="2493"/>
          </w:tcPr>
          <w:p>
            <w:r>
              <w:t>`email`</w:t>
            </w:r>
          </w:p>
        </w:tc>
        <w:tc>
          <w:tcPr>
            <w:tcW w:type="dxa" w:w="2493"/>
          </w:tcPr>
          <w:p>
            <w:r>
              <w:t>TEXT</w:t>
            </w:r>
          </w:p>
        </w:tc>
        <w:tc>
          <w:tcPr>
            <w:tcW w:type="dxa" w:w="2493"/>
          </w:tcPr>
          <w:p>
            <w:r>
              <w:t>Email адрес</w:t>
            </w:r>
          </w:p>
        </w:tc>
        <w:tc>
          <w:tcPr>
            <w:tcW w:type="dxa" w:w="2493"/>
          </w:tcPr>
          <w:p>
            <w:r>
              <w:t>UNIQUE</w:t>
            </w:r>
          </w:p>
        </w:tc>
      </w:tr>
      <w:tr>
        <w:tc>
          <w:tcPr>
            <w:tcW w:type="dxa" w:w="2493"/>
          </w:tcPr>
          <w:p>
            <w:r>
              <w:t>`role`</w:t>
            </w:r>
          </w:p>
        </w:tc>
        <w:tc>
          <w:tcPr>
            <w:tcW w:type="dxa" w:w="2493"/>
          </w:tcPr>
          <w:p>
            <w:r>
              <w:t>TEXT</w:t>
            </w:r>
          </w:p>
        </w:tc>
        <w:tc>
          <w:tcPr>
            <w:tcW w:type="dxa" w:w="2493"/>
          </w:tcPr>
          <w:p>
            <w:r>
              <w:t>Роль пользователя (patient/doctor/admin)</w:t>
            </w:r>
          </w:p>
        </w:tc>
        <w:tc>
          <w:tcPr>
            <w:tcW w:type="dxa" w:w="2493"/>
          </w:tcPr>
          <w:p>
            <w:r>
              <w:t>DEFAULT 'patient'</w:t>
            </w:r>
          </w:p>
        </w:tc>
      </w:tr>
      <w:tr>
        <w:tc>
          <w:tcPr>
            <w:tcW w:type="dxa" w:w="2493"/>
          </w:tcPr>
          <w:p>
            <w:r>
              <w:t>`created_at`</w:t>
            </w:r>
          </w:p>
        </w:tc>
        <w:tc>
          <w:tcPr>
            <w:tcW w:type="dxa" w:w="2493"/>
          </w:tcPr>
          <w:p>
            <w:r>
              <w:t>INTEGER</w:t>
            </w:r>
          </w:p>
        </w:tc>
        <w:tc>
          <w:tcPr>
            <w:tcW w:type="dxa" w:w="2493"/>
          </w:tcPr>
          <w:p>
            <w:r>
              <w:t>Timestamp создания</w:t>
            </w:r>
          </w:p>
        </w:tc>
        <w:tc>
          <w:tcPr>
            <w:tcW w:type="dxa" w:w="2493"/>
          </w:tcPr>
          <w:p>
            <w:r>
              <w:t>DEFAULT CURRENT_TIMESTAMP</w:t>
            </w:r>
          </w:p>
        </w:tc>
      </w:tr>
    </w:tbl>
    <w:p>
      <w:pPr>
        <w:pStyle w:val="Caption"/>
      </w:pPr>
      <w:r>
        <w:t>Таблица 1 – DataModels</w:t>
      </w:r>
    </w:p>
    <w:p/>
    <w:p>
      <w:r>
        <w:t>**SQL для создания:**</w:t>
      </w:r>
    </w:p>
    <w:p>
      <w:pPr>
        <w:ind w:firstLine="0"/>
        <w:jc w:val="left"/>
      </w:pPr>
      <w:r>
        <w:t>CREATE TABLE IF NOT EXISTS users (</w:t>
        <w:br/>
        <w:t xml:space="preserve">  id TEXT PRIMARY KEY,</w:t>
        <w:br/>
        <w:t xml:space="preserve">  name TEXT NOT NULL,</w:t>
        <w:br/>
        <w:t xml:space="preserve">  email TEXT UNIQUE,</w:t>
        <w:br/>
        <w:t xml:space="preserve">  role TEXT DEFAULT 'patient',</w:t>
        <w:br/>
        <w:t xml:space="preserve">  created_at INTEGER DEFAULT (strftime('%s','now'))</w:t>
        <w:br/>
        <w:t>);</w:t>
      </w:r>
    </w:p>
    <w:p/>
    <w:p>
      <w:pPr>
        <w:pStyle w:val="Heading3"/>
        <w:ind w:firstLine="0"/>
      </w:pPr>
      <w:r>
        <w:t>2.2 Таблица `calculations`</w:t>
      </w:r>
    </w:p>
    <w:p/>
    <w:p>
      <w:r>
        <w:t>Основная таблица для хранения истории расчетов BMR/TDEE.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Поле</w:t>
            </w:r>
          </w:p>
        </w:tc>
        <w:tc>
          <w:tcPr>
            <w:tcW w:type="dxa" w:w="2493"/>
          </w:tcPr>
          <w:p>
            <w:r>
              <w:t>Тип</w:t>
            </w:r>
          </w:p>
        </w:tc>
        <w:tc>
          <w:tcPr>
            <w:tcW w:type="dxa" w:w="2493"/>
          </w:tcPr>
          <w:p>
            <w:r>
              <w:t>Описание</w:t>
            </w:r>
          </w:p>
        </w:tc>
        <w:tc>
          <w:tcPr>
            <w:tcW w:type="dxa" w:w="2493"/>
          </w:tcPr>
          <w:p>
            <w:r>
              <w:t>Ограничения</w:t>
            </w:r>
          </w:p>
        </w:tc>
      </w:tr>
      <w:tr>
        <w:tc>
          <w:tcPr>
            <w:tcW w:type="dxa" w:w="2493"/>
          </w:tcPr>
          <w:p>
            <w:r>
              <w:t>`id`</w:t>
            </w:r>
          </w:p>
        </w:tc>
        <w:tc>
          <w:tcPr>
            <w:tcW w:type="dxa" w:w="2493"/>
          </w:tcPr>
          <w:p>
            <w:r>
              <w:t>INTEGER</w:t>
            </w:r>
          </w:p>
        </w:tc>
        <w:tc>
          <w:tcPr>
            <w:tcW w:type="dxa" w:w="2493"/>
          </w:tcPr>
          <w:p>
            <w:r>
              <w:t>Уникальный идентификатор расчета</w:t>
            </w:r>
          </w:p>
        </w:tc>
        <w:tc>
          <w:tcPr>
            <w:tcW w:type="dxa" w:w="2493"/>
          </w:tcPr>
          <w:p>
            <w:r>
              <w:t>PRIMARY KEY AUTOINCREMENT</w:t>
            </w:r>
          </w:p>
        </w:tc>
      </w:tr>
      <w:tr>
        <w:tc>
          <w:tcPr>
            <w:tcW w:type="dxa" w:w="2493"/>
          </w:tcPr>
          <w:p>
            <w:r>
              <w:t>`user_id`</w:t>
            </w:r>
          </w:p>
        </w:tc>
        <w:tc>
          <w:tcPr>
            <w:tcW w:type="dxa" w:w="2493"/>
          </w:tcPr>
          <w:p>
            <w:r>
              <w:t>TEXT</w:t>
            </w:r>
          </w:p>
        </w:tc>
        <w:tc>
          <w:tcPr>
            <w:tcW w:type="dxa" w:w="2493"/>
          </w:tcPr>
          <w:p>
            <w:r>
              <w:t>ID пользователя (FK)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`weight`</w:t>
            </w:r>
          </w:p>
        </w:tc>
        <w:tc>
          <w:tcPr>
            <w:tcW w:type="dxa" w:w="2493"/>
          </w:tcPr>
          <w:p>
            <w:r>
              <w:t>REAL</w:t>
            </w:r>
          </w:p>
        </w:tc>
        <w:tc>
          <w:tcPr>
            <w:tcW w:type="dxa" w:w="2493"/>
          </w:tcPr>
          <w:p>
            <w:r>
              <w:t>Вес в килограммах</w:t>
            </w:r>
          </w:p>
        </w:tc>
        <w:tc>
          <w:tcPr>
            <w:tcW w:type="dxa" w:w="2493"/>
          </w:tcPr>
          <w:p>
            <w:r>
              <w:t>NOT NULL</w:t>
            </w:r>
          </w:p>
        </w:tc>
      </w:tr>
      <w:tr>
        <w:tc>
          <w:tcPr>
            <w:tcW w:type="dxa" w:w="2493"/>
          </w:tcPr>
          <w:p>
            <w:r>
              <w:t>`height`</w:t>
            </w:r>
          </w:p>
        </w:tc>
        <w:tc>
          <w:tcPr>
            <w:tcW w:type="dxa" w:w="2493"/>
          </w:tcPr>
          <w:p>
            <w:r>
              <w:t>REAL</w:t>
            </w:r>
          </w:p>
        </w:tc>
        <w:tc>
          <w:tcPr>
            <w:tcW w:type="dxa" w:w="2493"/>
          </w:tcPr>
          <w:p>
            <w:r>
              <w:t>Рост в сантиметрах</w:t>
            </w:r>
          </w:p>
        </w:tc>
        <w:tc>
          <w:tcPr>
            <w:tcW w:type="dxa" w:w="2493"/>
          </w:tcPr>
          <w:p>
            <w:r>
              <w:t>NOT NULL</w:t>
            </w:r>
          </w:p>
        </w:tc>
      </w:tr>
      <w:tr>
        <w:tc>
          <w:tcPr>
            <w:tcW w:type="dxa" w:w="2493"/>
          </w:tcPr>
          <w:p>
            <w:r>
              <w:t>`age`</w:t>
            </w:r>
          </w:p>
        </w:tc>
        <w:tc>
          <w:tcPr>
            <w:tcW w:type="dxa" w:w="2493"/>
          </w:tcPr>
          <w:p>
            <w:r>
              <w:t>INTEGER</w:t>
            </w:r>
          </w:p>
        </w:tc>
        <w:tc>
          <w:tcPr>
            <w:tcW w:type="dxa" w:w="2493"/>
          </w:tcPr>
          <w:p>
            <w:r>
              <w:t>Возраст в годах</w:t>
            </w:r>
          </w:p>
        </w:tc>
        <w:tc>
          <w:tcPr>
            <w:tcW w:type="dxa" w:w="2493"/>
          </w:tcPr>
          <w:p>
            <w:r>
              <w:t>NOT NULL</w:t>
            </w:r>
          </w:p>
        </w:tc>
      </w:tr>
      <w:tr>
        <w:tc>
          <w:tcPr>
            <w:tcW w:type="dxa" w:w="2493"/>
          </w:tcPr>
          <w:p>
            <w:r>
              <w:t>`gender`</w:t>
            </w:r>
          </w:p>
        </w:tc>
        <w:tc>
          <w:tcPr>
            <w:tcW w:type="dxa" w:w="2493"/>
          </w:tcPr>
          <w:p>
            <w:r>
              <w:t>TEXT</w:t>
            </w:r>
          </w:p>
        </w:tc>
        <w:tc>
          <w:tcPr>
            <w:tcW w:type="dxa" w:w="2493"/>
          </w:tcPr>
          <w:p>
            <w:r>
              <w:t>Пол (male/female)</w:t>
            </w:r>
          </w:p>
        </w:tc>
        <w:tc>
          <w:tcPr>
            <w:tcW w:type="dxa" w:w="2493"/>
          </w:tcPr>
          <w:p>
            <w:r>
              <w:t>NOT NULL</w:t>
            </w:r>
          </w:p>
        </w:tc>
      </w:tr>
      <w:tr>
        <w:tc>
          <w:tcPr>
            <w:tcW w:type="dxa" w:w="2493"/>
          </w:tcPr>
          <w:p>
            <w:r>
              <w:t>`activity_level`</w:t>
            </w:r>
          </w:p>
        </w:tc>
        <w:tc>
          <w:tcPr>
            <w:tcW w:type="dxa" w:w="2493"/>
          </w:tcPr>
          <w:p>
            <w:r>
              <w:t>TEXT</w:t>
            </w:r>
          </w:p>
        </w:tc>
        <w:tc>
          <w:tcPr>
            <w:tcW w:type="dxa" w:w="2493"/>
          </w:tcPr>
          <w:p>
            <w:r>
              <w:t>Уровень активности</w:t>
            </w:r>
          </w:p>
        </w:tc>
        <w:tc>
          <w:tcPr>
            <w:tcW w:type="dxa" w:w="2493"/>
          </w:tcPr>
          <w:p>
            <w:r>
              <w:t>NOT NULL</w:t>
            </w:r>
          </w:p>
        </w:tc>
      </w:tr>
      <w:tr>
        <w:tc>
          <w:tcPr>
            <w:tcW w:type="dxa" w:w="2493"/>
          </w:tcPr>
          <w:p>
            <w:r>
              <w:t>`formula_type`</w:t>
            </w:r>
          </w:p>
        </w:tc>
        <w:tc>
          <w:tcPr>
            <w:tcW w:type="dxa" w:w="2493"/>
          </w:tcPr>
          <w:p>
            <w:r>
              <w:t>TEXT</w:t>
            </w:r>
          </w:p>
        </w:tc>
        <w:tc>
          <w:tcPr>
            <w:tcW w:type="dxa" w:w="2493"/>
          </w:tcPr>
          <w:p>
            <w:r>
              <w:t>Тип формулы (mifflin/harris)</w:t>
            </w:r>
          </w:p>
        </w:tc>
        <w:tc>
          <w:tcPr>
            <w:tcW w:type="dxa" w:w="2493"/>
          </w:tcPr>
          <w:p>
            <w:r>
              <w:t>NOT NULL</w:t>
            </w:r>
          </w:p>
        </w:tc>
      </w:tr>
      <w:tr>
        <w:tc>
          <w:tcPr>
            <w:tcW w:type="dxa" w:w="2493"/>
          </w:tcPr>
          <w:p>
            <w:r>
              <w:t>`bmr`</w:t>
            </w:r>
          </w:p>
        </w:tc>
        <w:tc>
          <w:tcPr>
            <w:tcW w:type="dxa" w:w="2493"/>
          </w:tcPr>
          <w:p>
            <w:r>
              <w:t>REAL</w:t>
            </w:r>
          </w:p>
        </w:tc>
        <w:tc>
          <w:tcPr>
            <w:tcW w:type="dxa" w:w="2493"/>
          </w:tcPr>
          <w:p>
            <w:r>
              <w:t>Расчитанный BMR</w:t>
            </w:r>
          </w:p>
        </w:tc>
        <w:tc>
          <w:tcPr>
            <w:tcW w:type="dxa" w:w="2493"/>
          </w:tcPr>
          <w:p>
            <w:r>
              <w:t>NOT NULL</w:t>
            </w:r>
          </w:p>
        </w:tc>
      </w:tr>
      <w:tr>
        <w:tc>
          <w:tcPr>
            <w:tcW w:type="dxa" w:w="2493"/>
          </w:tcPr>
          <w:p>
            <w:r>
              <w:t>`tdee`</w:t>
            </w:r>
          </w:p>
        </w:tc>
        <w:tc>
          <w:tcPr>
            <w:tcW w:type="dxa" w:w="2493"/>
          </w:tcPr>
          <w:p>
            <w:r>
              <w:t>REAL</w:t>
            </w:r>
          </w:p>
        </w:tc>
        <w:tc>
          <w:tcPr>
            <w:tcW w:type="dxa" w:w="2493"/>
          </w:tcPr>
          <w:p>
            <w:r>
              <w:t>Расчитанный TDEE</w:t>
            </w:r>
          </w:p>
        </w:tc>
        <w:tc>
          <w:tcPr>
            <w:tcW w:type="dxa" w:w="2493"/>
          </w:tcPr>
          <w:p>
            <w:r>
              <w:t>NOT NULL</w:t>
            </w:r>
          </w:p>
        </w:tc>
      </w:tr>
      <w:tr>
        <w:tc>
          <w:tcPr>
            <w:tcW w:type="dxa" w:w="2493"/>
          </w:tcPr>
          <w:p>
            <w:r>
              <w:t>`created_at`</w:t>
            </w:r>
          </w:p>
        </w:tc>
        <w:tc>
          <w:tcPr>
            <w:tcW w:type="dxa" w:w="2493"/>
          </w:tcPr>
          <w:p>
            <w:r>
              <w:t>INTEGER</w:t>
            </w:r>
          </w:p>
        </w:tc>
        <w:tc>
          <w:tcPr>
            <w:tcW w:type="dxa" w:w="2493"/>
          </w:tcPr>
          <w:p>
            <w:r>
              <w:t>Timestamp создания</w:t>
            </w:r>
          </w:p>
        </w:tc>
        <w:tc>
          <w:tcPr>
            <w:tcW w:type="dxa" w:w="2493"/>
          </w:tcPr>
          <w:p>
            <w:r>
              <w:t>DEFAULT CURRENT_TIMESTAMP</w:t>
            </w:r>
          </w:p>
        </w:tc>
      </w:tr>
    </w:tbl>
    <w:p>
      <w:pPr>
        <w:pStyle w:val="Caption"/>
      </w:pPr>
      <w:r>
        <w:t>Таблица 2 – DataModels</w:t>
      </w:r>
    </w:p>
    <w:p/>
    <w:p>
      <w:r>
        <w:t>**SQL для создания:**</w:t>
      </w:r>
    </w:p>
    <w:p>
      <w:pPr>
        <w:ind w:firstLine="0"/>
        <w:jc w:val="left"/>
      </w:pPr>
      <w:r>
        <w:t>CREATE TABLE IF NOT EXISTS calculations (</w:t>
        <w:br/>
        <w:t xml:space="preserve">  id INTEGER PRIMARY KEY AUTOINCREMENT,</w:t>
        <w:br/>
        <w:t xml:space="preserve">  user_id TEXT,</w:t>
        <w:br/>
        <w:t xml:space="preserve">  weight REAL NOT NULL,</w:t>
        <w:br/>
        <w:t xml:space="preserve">  height REAL NOT NULL,</w:t>
        <w:br/>
        <w:t xml:space="preserve">  age INTEGER NOT NULL,</w:t>
        <w:br/>
        <w:t xml:space="preserve">  gender TEXT NOT NULL CHECK(gender IN ('male', 'female')),</w:t>
        <w:br/>
        <w:t xml:space="preserve">  activity_level TEXT NOT NULL CHECK(activity_level IN ('sedentary', 'light', 'moderate', 'very_active', 'extra_active')),</w:t>
        <w:br/>
        <w:t xml:space="preserve">  formula_type TEXT NOT NULL CHECK(formula_type IN ('mifflin', 'harris')),</w:t>
        <w:br/>
        <w:t xml:space="preserve">  bmr REAL NOT NULL,</w:t>
        <w:br/>
        <w:t xml:space="preserve">  tdee REAL NOT NULL,</w:t>
        <w:br/>
        <w:t xml:space="preserve">  created_at INTEGER DEFAULT (strftime('%s','now')),</w:t>
        <w:br/>
        <w:t xml:space="preserve">  FOREIGN KEY (user_id) REFERENCES users(id) ON DELETE CASCADE</w:t>
        <w:br/>
        <w:t>);</w:t>
        <w:br/>
        <w:br/>
        <w:t>CREATE INDEX IF NOT EXISTS idx_calculations_user_id ON calculations(user_id);</w:t>
        <w:br/>
        <w:t>CREATE INDEX IF NOT EXISTS idx_calculations_created_at ON calculations(created_at DESC);</w:t>
      </w:r>
    </w:p>
    <w:p/>
    <w:p>
      <w:pPr>
        <w:pStyle w:val="Heading3"/>
        <w:ind w:firstLine="0"/>
      </w:pPr>
      <w:r>
        <w:t>2.3 Диаграмма ER (Entity-Relationship)</w:t>
      </w:r>
    </w:p>
    <w:p/>
    <w:p>
      <w:pPr>
        <w:pStyle w:val="Caption"/>
      </w:pPr>
      <w:r>
        <w:t>Рисунок 1 – Диаграмма (см. mermaid-схему в исходном markdown)</w:t>
      </w:r>
    </w:p>
    <w:p/>
    <w:p/>
    <w:p>
      <w:pPr>
        <w:pStyle w:val="Heading2"/>
        <w:ind w:firstLine="0"/>
      </w:pPr>
      <w:r>
        <w:t>3. TYPESCRIPT ИНТЕРФЕЙСЫ</w:t>
      </w:r>
    </w:p>
    <w:p/>
    <w:p>
      <w:pPr>
        <w:pStyle w:val="Heading3"/>
        <w:ind w:firstLine="0"/>
      </w:pPr>
      <w:r>
        <w:t>3.1 Базовые типы и перечисления</w:t>
      </w:r>
    </w:p>
    <w:p/>
    <w:p>
      <w:r>
        <w:t>**src/models/Enums.ts**</w:t>
      </w:r>
    </w:p>
    <w:p/>
    <w:p>
      <w:pPr>
        <w:ind w:firstLine="0"/>
        <w:jc w:val="left"/>
      </w:pPr>
      <w:r>
        <w:t>// Пол пользователя</w:t>
        <w:br/>
        <w:t>export enum Gender {</w:t>
        <w:br/>
        <w:t xml:space="preserve">  MALE = 'male',</w:t>
        <w:br/>
        <w:t xml:space="preserve">  FEMALE = 'female',</w:t>
        <w:br/>
        <w:t>}</w:t>
        <w:br/>
        <w:br/>
        <w:t>// Уровень физической активности</w:t>
        <w:br/>
        <w:t>export enum ActivityLevel {</w:t>
        <w:br/>
        <w:t xml:space="preserve">  SEDENTARY = 'sedentary',        // 1.2</w:t>
        <w:br/>
        <w:t xml:space="preserve">  LIGHT = 'light',                // 1.375</w:t>
        <w:br/>
        <w:t xml:space="preserve">  MODERATE = 'moderate',          // 1.55</w:t>
        <w:br/>
        <w:t xml:space="preserve">  VERY_ACTIVE = 'very_active',    // 1.725</w:t>
        <w:br/>
        <w:t xml:space="preserve">  EXTRA_ACTIVE = 'extra_active',  // 1.9</w:t>
        <w:br/>
        <w:t>}</w:t>
        <w:br/>
        <w:br/>
        <w:t>// Тип формулы расчета BMR</w:t>
        <w:br/>
        <w:t>export enum FormulaType {</w:t>
        <w:br/>
        <w:t xml:space="preserve">  MIFFLIN = 'mifflin',</w:t>
        <w:br/>
        <w:t xml:space="preserve">  HARRIS = 'harris',</w:t>
        <w:br/>
        <w:t>}</w:t>
        <w:br/>
        <w:br/>
        <w:t>// Роль пользователя</w:t>
        <w:br/>
        <w:t>export enum UserRole {</w:t>
        <w:br/>
        <w:t xml:space="preserve">  PATIENT = 'patient',</w:t>
        <w:br/>
        <w:t xml:space="preserve">  DOCTOR = 'doctor',</w:t>
        <w:br/>
        <w:t xml:space="preserve">  ADMIN = 'admin',</w:t>
        <w:br/>
        <w:t>}</w:t>
        <w:br/>
        <w:br/>
        <w:t>// Коэффициенты активности</w:t>
        <w:br/>
        <w:t>export const ACTIVITY_COEFFICIENTS: Record&lt;ActivityLevel, number&gt; = {</w:t>
        <w:br/>
        <w:t xml:space="preserve">  [ActivityLevel.SEDENTARY]: 1.2,</w:t>
        <w:br/>
        <w:t xml:space="preserve">  [ActivityLevel.LIGHT]: 1.375,</w:t>
        <w:br/>
        <w:t xml:space="preserve">  [ActivityLevel.MODERATE]: 1.55,</w:t>
        <w:br/>
        <w:t xml:space="preserve">  [ActivityLevel.VERY_ACTIVE]: 1.725,</w:t>
        <w:br/>
        <w:t xml:space="preserve">  [ActivityLevel.EXTRA_ACTIVE]: 1.9,</w:t>
        <w:br/>
        <w:t>};</w:t>
        <w:br/>
        <w:br/>
        <w:t>// Описания уровней активности</w:t>
        <w:br/>
        <w:t>export const ACTIVITY_DESCRIPTIONS: Record&lt;ActivityLevel, string&gt; = {</w:t>
        <w:br/>
        <w:t xml:space="preserve">  [ActivityLevel.SEDENTARY]: 'Минимальная активность, сидячий образ жизни',</w:t>
        <w:br/>
        <w:t xml:space="preserve">  [ActivityLevel.LIGHT]: 'Легкие упражнения 1-3 раза в неделю',</w:t>
        <w:br/>
        <w:t xml:space="preserve">  [ActivityLevel.MODERATE]: 'Умеренные упражнения 3-5 раз в неделю',</w:t>
        <w:br/>
        <w:t xml:space="preserve">  [ActivityLevel.VERY_ACTIVE]: 'Интенсивные тренировки 6-7 раз в неделю',</w:t>
        <w:br/>
        <w:t xml:space="preserve">  [ActivityLevel.EXTRA_ACTIVE]: 'Ежедневные интенсивные тренировки + физическая работа',</w:t>
        <w:br/>
        <w:t>};</w:t>
      </w:r>
    </w:p>
    <w:p/>
    <w:p>
      <w:pPr>
        <w:pStyle w:val="Heading3"/>
        <w:ind w:firstLine="0"/>
      </w:pPr>
      <w:r>
        <w:t>3.2 Модель пользователя</w:t>
      </w:r>
    </w:p>
    <w:p/>
    <w:p>
      <w:r>
        <w:t>**src/models/User.ts**</w:t>
      </w:r>
    </w:p>
    <w:p/>
    <w:p>
      <w:pPr>
        <w:ind w:firstLine="0"/>
        <w:jc w:val="left"/>
      </w:pPr>
      <w:r>
        <w:t>import { UserRole } from './Enums';</w:t>
        <w:br/>
        <w:br/>
        <w:t>export interface User {</w:t>
        <w:br/>
        <w:t xml:space="preserve">  id: string;</w:t>
        <w:br/>
        <w:t xml:space="preserve">  name: string;</w:t>
        <w:br/>
        <w:t xml:space="preserve">  email?: string;</w:t>
        <w:br/>
        <w:t xml:space="preserve">  role: UserRole;</w:t>
        <w:br/>
        <w:t xml:space="preserve">  createdAt: Date;</w:t>
        <w:br/>
        <w:t>}</w:t>
        <w:br/>
        <w:br/>
        <w:t>export interface UserDTO {</w:t>
        <w:br/>
        <w:t xml:space="preserve">  id: string;</w:t>
        <w:br/>
        <w:t xml:space="preserve">  name: string;</w:t>
        <w:br/>
        <w:t xml:space="preserve">  email?: string;</w:t>
        <w:br/>
        <w:t xml:space="preserve">  role: string;</w:t>
        <w:br/>
        <w:t xml:space="preserve">  created_at: number;</w:t>
        <w:br/>
        <w:t>}</w:t>
        <w:br/>
        <w:br/>
        <w:t>// Преобразование из DTO (БД) в модель</w:t>
        <w:br/>
        <w:t>export function userFromDTO(dto: UserDTO): User {</w:t>
        <w:br/>
        <w:t xml:space="preserve">  return {</w:t>
        <w:br/>
        <w:t xml:space="preserve">    id: dto.id,</w:t>
        <w:br/>
        <w:t xml:space="preserve">    name: dto.name,</w:t>
        <w:br/>
        <w:t xml:space="preserve">    email: dto.email,</w:t>
        <w:br/>
        <w:t xml:space="preserve">    role: dto.role as UserRole,</w:t>
        <w:br/>
        <w:t xml:space="preserve">    createdAt: new Date(dto.created_at * 1000),</w:t>
        <w:br/>
        <w:t xml:space="preserve">  };</w:t>
        <w:br/>
        <w:t>}</w:t>
        <w:br/>
        <w:br/>
        <w:t>// Преобразование из модели в DTO (БД)</w:t>
        <w:br/>
        <w:t>export function userToDTO(user: User): UserDTO {</w:t>
        <w:br/>
        <w:t xml:space="preserve">  return {</w:t>
        <w:br/>
        <w:t xml:space="preserve">    id: user.id,</w:t>
        <w:br/>
        <w:t xml:space="preserve">    name: user.name,</w:t>
        <w:br/>
        <w:t xml:space="preserve">    email: user.email,</w:t>
        <w:br/>
        <w:t xml:space="preserve">    role: user.role,</w:t>
        <w:br/>
        <w:t xml:space="preserve">    created_at: Math.floor(user.createdAt.getTime() / 1000),</w:t>
        <w:br/>
        <w:t xml:space="preserve">  };</w:t>
        <w:br/>
        <w:t>}</w:t>
      </w:r>
    </w:p>
    <w:p/>
    <w:p>
      <w:pPr>
        <w:pStyle w:val="Heading3"/>
        <w:ind w:firstLine="0"/>
      </w:pPr>
      <w:r>
        <w:t>3.3 Входные данные для расчета</w:t>
      </w:r>
    </w:p>
    <w:p/>
    <w:p>
      <w:r>
        <w:t>**src/models/Calculation.ts**</w:t>
      </w:r>
    </w:p>
    <w:p/>
    <w:p>
      <w:pPr>
        <w:ind w:firstLine="0"/>
        <w:jc w:val="left"/>
      </w:pPr>
      <w:r>
        <w:t>import { Gender, ActivityLevel, FormulaType } from './Enums';</w:t>
        <w:br/>
        <w:br/>
        <w:t>// Входные параметры для расчета</w:t>
        <w:br/>
        <w:t>export interface CalculationInput {</w:t>
        <w:br/>
        <w:t xml:space="preserve">  weight: number;           // кг (30-300)</w:t>
        <w:br/>
        <w:t xml:space="preserve">  height: number;           // см (100-250)</w:t>
        <w:br/>
        <w:t xml:space="preserve">  age: number;              // лет (18-100)</w:t>
        <w:br/>
        <w:t xml:space="preserve">  gender: Gender;</w:t>
        <w:br/>
        <w:t xml:space="preserve">  activityLevel: ActivityLevel;</w:t>
        <w:br/>
        <w:t xml:space="preserve">  formulaType: FormulaType;</w:t>
        <w:br/>
        <w:t>}</w:t>
        <w:br/>
        <w:br/>
        <w:t>// Результат расчета</w:t>
        <w:br/>
        <w:t>export interface CalculationResult {</w:t>
        <w:br/>
        <w:t xml:space="preserve">  id?: number;              // ID в БД (если сохранено)</w:t>
        <w:br/>
        <w:t xml:space="preserve">  userId?: string;          // ID пользователя</w:t>
        <w:br/>
        <w:t xml:space="preserve">  bmr: number;              // Базовый метаболизм (ккал/день)</w:t>
        <w:br/>
        <w:t xml:space="preserve">  tdee: number;             // Суточная потребность (ккал/день)</w:t>
        <w:br/>
        <w:t xml:space="preserve">  input: CalculationInput;  // Исходные параметры</w:t>
        <w:br/>
        <w:t xml:space="preserve">  interpretation: Interpretation;</w:t>
        <w:br/>
        <w:t xml:space="preserve">  createdAt: Date;</w:t>
        <w:br/>
        <w:t>}</w:t>
        <w:br/>
        <w:br/>
        <w:t>// Интерпретация результатов</w:t>
        <w:br/>
        <w:t>export interface Interpretation {</w:t>
        <w:br/>
        <w:t xml:space="preserve">  category: MetabolismCategory;</w:t>
        <w:br/>
        <w:t xml:space="preserve">  targetCaloriesMaintain: number;   // Для поддержания веса</w:t>
        <w:br/>
        <w:t xml:space="preserve">  targetCaloriesLose: number;       // Для снижения веса (-500 ккал)</w:t>
        <w:br/>
        <w:t xml:space="preserve">  targetCaloriesGain: number;       // Для набора веса (+500 ккал)</w:t>
        <w:br/>
        <w:t xml:space="preserve">  recommendations: string[];        // Рекомендации</w:t>
        <w:br/>
        <w:t xml:space="preserve">  warnings: string[];               // Предупреждения</w:t>
        <w:br/>
        <w:t>}</w:t>
        <w:br/>
        <w:br/>
        <w:t>// Категория метаболизма</w:t>
        <w:br/>
        <w:t>export enum MetabolismCategory {</w:t>
        <w:br/>
        <w:t xml:space="preserve">  LOW = 'low',           // BMR &lt; 1200 (жен) / 1500 (муж)</w:t>
        <w:br/>
        <w:t xml:space="preserve">  NORMAL = 'normal',     // Нормальный диапазон</w:t>
        <w:br/>
        <w:t xml:space="preserve">  HIGH = 'high',         // BMR &gt; 2500 (жен) / 3000 (муж)</w:t>
        <w:br/>
        <w:t>}</w:t>
        <w:br/>
        <w:br/>
        <w:t>// DTO для базы данных</w:t>
        <w:br/>
        <w:t>export interface CalculationDTO {</w:t>
        <w:br/>
        <w:t xml:space="preserve">  id?: number;</w:t>
        <w:br/>
        <w:t xml:space="preserve">  user_id?: string;</w:t>
        <w:br/>
        <w:t xml:space="preserve">  weight: number;</w:t>
        <w:br/>
        <w:t xml:space="preserve">  height: number;</w:t>
        <w:br/>
        <w:t xml:space="preserve">  age: number;</w:t>
        <w:br/>
        <w:t xml:space="preserve">  gender: string;</w:t>
        <w:br/>
        <w:t xml:space="preserve">  activity_level: string;</w:t>
        <w:br/>
        <w:t xml:space="preserve">  formula_type: string;</w:t>
        <w:br/>
        <w:t xml:space="preserve">  bmr: number;</w:t>
        <w:br/>
        <w:t xml:space="preserve">  tdee: number;</w:t>
        <w:br/>
        <w:t xml:space="preserve">  created_at: number;</w:t>
        <w:br/>
        <w:t>}</w:t>
        <w:br/>
        <w:br/>
        <w:t>// Преобразование из DTO в модель</w:t>
        <w:br/>
        <w:t>export function calculationFromDTO(dto: CalculationDTO): CalculationResult {</w:t>
        <w:br/>
        <w:t xml:space="preserve">  const input: CalculationInput = {</w:t>
        <w:br/>
        <w:t xml:space="preserve">    weight: dto.weight,</w:t>
        <w:br/>
        <w:t xml:space="preserve">    height: dto.height,</w:t>
        <w:br/>
        <w:t xml:space="preserve">    age: dto.age,</w:t>
        <w:br/>
        <w:t xml:space="preserve">    gender: dto.gender as Gender,</w:t>
        <w:br/>
        <w:t xml:space="preserve">    activityLevel: dto.activity_level as ActivityLevel,</w:t>
        <w:br/>
        <w:t xml:space="preserve">    formulaType: dto.formula_type as FormulaType,</w:t>
        <w:br/>
        <w:t xml:space="preserve">  };</w:t>
        <w:br/>
        <w:br/>
        <w:t xml:space="preserve">  // Пересоздаем интерпретацию (можно улучшить, сохраняя в БД)</w:t>
        <w:br/>
        <w:t xml:space="preserve">  const interpretation = generateBasicInterpretation(dto.bmr, dto.tdee, input.gender);</w:t>
        <w:br/>
        <w:br/>
        <w:t xml:space="preserve">  return {</w:t>
        <w:br/>
        <w:t xml:space="preserve">    id: dto.id,</w:t>
        <w:br/>
        <w:t xml:space="preserve">    userId: dto.user_id,</w:t>
        <w:br/>
        <w:t xml:space="preserve">    bmr: dto.bmr,</w:t>
        <w:br/>
        <w:t xml:space="preserve">    tdee: dto.tdee,</w:t>
        <w:br/>
        <w:t xml:space="preserve">    input,</w:t>
        <w:br/>
        <w:t xml:space="preserve">    interpretation,</w:t>
        <w:br/>
        <w:t xml:space="preserve">    createdAt: new Date(dto.created_at * 1000),</w:t>
        <w:br/>
        <w:t xml:space="preserve">  };</w:t>
        <w:br/>
        <w:t>}</w:t>
        <w:br/>
        <w:br/>
        <w:t>// Преобразование из модели в DTO</w:t>
        <w:br/>
        <w:t>export function calculationToDTO(calc: CalculationResult): CalculationDTO {</w:t>
        <w:br/>
        <w:t xml:space="preserve">  return {</w:t>
        <w:br/>
        <w:t xml:space="preserve">    id: calc.id,</w:t>
        <w:br/>
        <w:t xml:space="preserve">    user_id: calc.userId,</w:t>
        <w:br/>
        <w:t xml:space="preserve">    weight: calc.input.weight,</w:t>
        <w:br/>
        <w:t xml:space="preserve">    height: calc.input.height,</w:t>
        <w:br/>
        <w:t xml:space="preserve">    age: calc.input.age,</w:t>
        <w:br/>
        <w:t xml:space="preserve">    gender: calc.input.gender,</w:t>
        <w:br/>
        <w:t xml:space="preserve">    activity_level: calc.input.activityLevel,</w:t>
        <w:br/>
        <w:t xml:space="preserve">    formula_type: calc.input.formulaType,</w:t>
        <w:br/>
        <w:t xml:space="preserve">    bmr: calc.bmr,</w:t>
        <w:br/>
        <w:t xml:space="preserve">    tdee: calc.tdee,</w:t>
        <w:br/>
        <w:t xml:space="preserve">    created_at: Math.floor(calc.createdAt.getTime() / 1000),</w:t>
        <w:br/>
        <w:t xml:space="preserve">  };</w:t>
        <w:br/>
        <w:t>}</w:t>
        <w:br/>
        <w:br/>
        <w:t>// Базовая генерация интерпретации (упрощенная версия)</w:t>
        <w:br/>
        <w:t>function generateBasicInterpretation(</w:t>
        <w:br/>
        <w:t xml:space="preserve">  bmr: number,</w:t>
        <w:br/>
        <w:t xml:space="preserve">  tdee: number,</w:t>
        <w:br/>
        <w:t xml:space="preserve">  gender: Gender</w:t>
        <w:br/>
        <w:t>): Interpretation {</w:t>
        <w:br/>
        <w:t xml:space="preserve">  const minCalories = gender === Gender.FEMALE ? 1200 : 1500;</w:t>
        <w:br/>
        <w:t xml:space="preserve">  const targetCaloriesLose = Math.max(tdee - 500, minCalories);</w:t>
        <w:br/>
        <w:t xml:space="preserve">  const targetCaloriesGain = tdee + 500;</w:t>
        <w:br/>
        <w:br/>
        <w:t xml:space="preserve">  let category: MetabolismCategory;</w:t>
        <w:br/>
        <w:t xml:space="preserve">  if (bmr &lt; (gender === Gender.FEMALE ? 1200 : 1500)) {</w:t>
        <w:br/>
        <w:t xml:space="preserve">    category = MetabolismCategory.LOW;</w:t>
        <w:br/>
        <w:t xml:space="preserve">  } else if (bmr &gt; (gender === Gender.FEMALE ? 2500 : 3000)) {</w:t>
        <w:br/>
        <w:t xml:space="preserve">    category = MetabolismCategory.HIGH;</w:t>
        <w:br/>
        <w:t xml:space="preserve">  } else {</w:t>
        <w:br/>
        <w:t xml:space="preserve">    category = MetabolismCategory.NORMAL;</w:t>
        <w:br/>
        <w:t xml:space="preserve">  }</w:t>
        <w:br/>
        <w:br/>
        <w:t xml:space="preserve">  return {</w:t>
        <w:br/>
        <w:t xml:space="preserve">    category,</w:t>
        <w:br/>
        <w:t xml:space="preserve">    targetCaloriesMaintain: tdee,</w:t>
        <w:br/>
        <w:t xml:space="preserve">    targetCaloriesLose,</w:t>
        <w:br/>
        <w:t xml:space="preserve">    targetCaloriesGain,</w:t>
        <w:br/>
        <w:t xml:space="preserve">    recommendations: [],</w:t>
        <w:br/>
        <w:t xml:space="preserve">    warnings: [],</w:t>
        <w:br/>
        <w:t xml:space="preserve">  };</w:t>
        <w:br/>
        <w:t>}</w:t>
      </w:r>
    </w:p>
    <w:p/>
    <w:p>
      <w:pPr>
        <w:pStyle w:val="Heading3"/>
        <w:ind w:firstLine="0"/>
      </w:pPr>
      <w:r>
        <w:t>3.4 Результат валидации</w:t>
      </w:r>
    </w:p>
    <w:p/>
    <w:p>
      <w:r>
        <w:t>**src/models/Validation.ts**</w:t>
      </w:r>
    </w:p>
    <w:p/>
    <w:p>
      <w:pPr>
        <w:ind w:firstLine="0"/>
        <w:jc w:val="left"/>
      </w:pPr>
      <w:r>
        <w:t>export interface ValidationResult {</w:t>
        <w:br/>
        <w:t xml:space="preserve">  isValid: boolean;</w:t>
        <w:br/>
        <w:t xml:space="preserve">  errors: ValidationError[];</w:t>
        <w:br/>
        <w:t>}</w:t>
        <w:br/>
        <w:br/>
        <w:t>export interface ValidationError {</w:t>
        <w:br/>
        <w:t xml:space="preserve">  field: string;</w:t>
        <w:br/>
        <w:t xml:space="preserve">  message: string;</w:t>
        <w:br/>
        <w:t xml:space="preserve">  severity: 'error' | 'warning';</w:t>
        <w:br/>
        <w:t>}</w:t>
        <w:br/>
        <w:br/>
        <w:t>export interface InputConstraints {</w:t>
        <w:br/>
        <w:t xml:space="preserve">  weight: { min: number; max: number };</w:t>
        <w:br/>
        <w:t xml:space="preserve">  height: { min: number; max: number };</w:t>
        <w:br/>
        <w:t xml:space="preserve">  age: { min: number; max: number };</w:t>
        <w:br/>
        <w:t>}</w:t>
        <w:br/>
        <w:br/>
        <w:t>export const DEFAULT_CONSTRAINTS: InputConstraints = {</w:t>
        <w:br/>
        <w:t xml:space="preserve">  weight: { min: 30, max: 300 },</w:t>
        <w:br/>
        <w:t xml:space="preserve">  height: { min: 100, max: 250 },</w:t>
        <w:br/>
        <w:t xml:space="preserve">  age: { min: 18, max: 100 },</w:t>
        <w:br/>
        <w:t>};</w:t>
      </w:r>
    </w:p>
    <w:p/>
    <w:p/>
    <w:p>
      <w:pPr>
        <w:pStyle w:val="Heading2"/>
        <w:ind w:firstLine="0"/>
      </w:pPr>
      <w:r>
        <w:t>4. ПРИМЕРЫ ДАННЫХ</w:t>
      </w:r>
    </w:p>
    <w:p/>
    <w:p>
      <w:pPr>
        <w:pStyle w:val="Heading3"/>
        <w:ind w:firstLine="0"/>
      </w:pPr>
      <w:r>
        <w:t>4.1 Пример расчета для женщины</w:t>
      </w:r>
    </w:p>
    <w:p/>
    <w:p>
      <w:pPr>
        <w:ind w:firstLine="0"/>
        <w:jc w:val="left"/>
      </w:pPr>
      <w:r>
        <w:t>{</w:t>
        <w:br/>
        <w:t xml:space="preserve">  "id": 1,</w:t>
        <w:br/>
        <w:t xml:space="preserve">  "userId": "user123",</w:t>
        <w:br/>
        <w:t xml:space="preserve">  "input": {</w:t>
        <w:br/>
        <w:t xml:space="preserve">    "weight": 65,</w:t>
        <w:br/>
        <w:t xml:space="preserve">    "height": 165,</w:t>
        <w:br/>
        <w:t xml:space="preserve">    "age": 30,</w:t>
        <w:br/>
        <w:t xml:space="preserve">    "gender": "female",</w:t>
        <w:br/>
        <w:t xml:space="preserve">    "activityLevel": "moderate",</w:t>
        <w:br/>
        <w:t xml:space="preserve">    "formulaType": "mifflin"</w:t>
        <w:br/>
        <w:t xml:space="preserve">  },</w:t>
        <w:br/>
        <w:t xml:space="preserve">  "bmr": 1405.25,</w:t>
        <w:br/>
        <w:t xml:space="preserve">  "tdee": 2178.14,</w:t>
        <w:br/>
        <w:t xml:space="preserve">  "interpretation": {</w:t>
        <w:br/>
        <w:t xml:space="preserve">    "category": "normal",</w:t>
        <w:br/>
        <w:t xml:space="preserve">    "targetCaloriesMaintain": 2178,</w:t>
        <w:br/>
        <w:t xml:space="preserve">    "targetCaloriesLose": 1678,</w:t>
        <w:br/>
        <w:t xml:space="preserve">    "targetCaloriesGain": 2678,</w:t>
        <w:br/>
        <w:t xml:space="preserve">    "recommendations": [</w:t>
        <w:br/>
        <w:t xml:space="preserve">      "Для поддержания веса потребляйте около 2178 ккал в день",</w:t>
        <w:br/>
        <w:t xml:space="preserve">      "Для снижения веса рекомендуется 1678 ккал в день",</w:t>
        <w:br/>
        <w:t xml:space="preserve">      "Не опускайтесь ниже 1200 ккал в день"</w:t>
        <w:br/>
        <w:t xml:space="preserve">    ],</w:t>
        <w:br/>
        <w:t xml:space="preserve">    "warnings": []</w:t>
        <w:br/>
        <w:t xml:space="preserve">  },</w:t>
        <w:br/>
        <w:t xml:space="preserve">  "createdAt": "2026-01-12T10:30:00Z"</w:t>
        <w:br/>
        <w:t>}</w:t>
      </w:r>
    </w:p>
    <w:p/>
    <w:p>
      <w:pPr>
        <w:pStyle w:val="Heading3"/>
        <w:ind w:firstLine="0"/>
      </w:pPr>
      <w:r>
        <w:t>4.2 Пример расчета для мужчины</w:t>
      </w:r>
    </w:p>
    <w:p/>
    <w:p>
      <w:pPr>
        <w:ind w:firstLine="0"/>
        <w:jc w:val="left"/>
      </w:pPr>
      <w:r>
        <w:t>{</w:t>
        <w:br/>
        <w:t xml:space="preserve">  "id": 2,</w:t>
        <w:br/>
        <w:t xml:space="preserve">  "userId": "user456",</w:t>
        <w:br/>
        <w:t xml:space="preserve">  "input": {</w:t>
        <w:br/>
        <w:t xml:space="preserve">    "weight": 85,</w:t>
        <w:br/>
        <w:t xml:space="preserve">    "height": 180,</w:t>
        <w:br/>
        <w:t xml:space="preserve">    "age": 35,</w:t>
        <w:br/>
        <w:t xml:space="preserve">    "gender": "male",</w:t>
        <w:br/>
        <w:t xml:space="preserve">    "activityLevel": "very_active",</w:t>
        <w:br/>
        <w:t xml:space="preserve">    "formulaType": "harris"</w:t>
        <w:br/>
        <w:t xml:space="preserve">  },</w:t>
        <w:br/>
        <w:t xml:space="preserve">  "bmr": 1912.45,</w:t>
        <w:br/>
        <w:t xml:space="preserve">  "tdee": 3299.98,</w:t>
        <w:br/>
        <w:t xml:space="preserve">  "interpretation": {</w:t>
        <w:br/>
        <w:t xml:space="preserve">    "category": "normal",</w:t>
        <w:br/>
        <w:t xml:space="preserve">    "targetCaloriesMaintain": 3300,</w:t>
        <w:br/>
        <w:t xml:space="preserve">    "targetCaloriesLose": 2800,</w:t>
        <w:br/>
        <w:t xml:space="preserve">    "targetCaloriesGain": 3800,</w:t>
        <w:br/>
        <w:t xml:space="preserve">    "recommendations": [</w:t>
        <w:br/>
        <w:t xml:space="preserve">      "При высоком уровне активности важно получать достаточно калорий",</w:t>
        <w:br/>
        <w:t xml:space="preserve">      "Для поддержания веса потребляйте около 3300 ккал в день",</w:t>
        <w:br/>
        <w:t xml:space="preserve">      "Для набора мышечной массы увеличьте до 3800 ккал"</w:t>
        <w:br/>
        <w:t xml:space="preserve">    ],</w:t>
        <w:br/>
        <w:t xml:space="preserve">    "warnings": []</w:t>
        <w:br/>
        <w:t xml:space="preserve">  },</w:t>
        <w:br/>
        <w:t xml:space="preserve">  "createdAt": "2026-01-12T11:45:00Z"</w:t>
        <w:br/>
        <w:t>}</w:t>
      </w:r>
    </w:p>
    <w:p/>
    <w:p/>
    <w:p>
      <w:pPr>
        <w:pStyle w:val="Heading2"/>
        <w:ind w:firstLine="0"/>
      </w:pPr>
      <w:r>
        <w:t>5. ДИАГРАММА КЛАССОВ TypeScript</w:t>
      </w:r>
    </w:p>
    <w:p/>
    <w:p>
      <w:pPr>
        <w:pStyle w:val="Caption"/>
      </w:pPr>
      <w:r>
        <w:t>Рисунок 2 – Диаграмма (см. mermaid-схему в исходном markdown)</w:t>
      </w:r>
    </w:p>
    <w:p/>
    <w:p/>
    <w:p>
      <w:pPr>
        <w:pStyle w:val="Heading2"/>
        <w:ind w:firstLine="0"/>
      </w:pPr>
      <w:r>
        <w:t>6. ИНДЕКСЫ И ОПТИМИЗАЦИЯ</w:t>
      </w:r>
    </w:p>
    <w:p/>
    <w:p>
      <w:pPr>
        <w:pStyle w:val="Heading3"/>
        <w:ind w:firstLine="0"/>
      </w:pPr>
      <w:r>
        <w:t>6.1 Индексы базы данных</w:t>
      </w:r>
    </w:p>
    <w:p/>
    <w:p>
      <w:pPr>
        <w:ind w:firstLine="0"/>
        <w:jc w:val="left"/>
      </w:pPr>
      <w:r>
        <w:t>-- Индекс по user_id для быстрого поиска расчетов пользователя</w:t>
        <w:br/>
        <w:t xml:space="preserve">CREATE INDEX IF NOT EXISTS idx_calculations_user_id </w:t>
        <w:br/>
        <w:t>ON calculations(user_id);</w:t>
        <w:br/>
        <w:br/>
        <w:t>-- Индекс по дате создания для сортировки истории</w:t>
        <w:br/>
        <w:t xml:space="preserve">CREATE INDEX IF NOT EXISTS idx_calculations_created_at </w:t>
        <w:br/>
        <w:t>ON calculations(created_at DESC);</w:t>
        <w:br/>
        <w:br/>
        <w:t>-- Составной индекс для фильтрации</w:t>
        <w:br/>
        <w:t xml:space="preserve">CREATE INDEX IF NOT EXISTS idx_calculations_user_date </w:t>
        <w:br/>
        <w:t>ON calculations(user_id, created_at DESC);</w:t>
      </w:r>
    </w:p>
    <w:p/>
    <w:p>
      <w:pPr>
        <w:pStyle w:val="Heading3"/>
        <w:ind w:firstLine="0"/>
      </w:pPr>
      <w:r>
        <w:t>6.2 Рекомендации по производительности</w:t>
      </w:r>
    </w:p>
    <w:p/>
    <w:p>
      <w:pPr>
        <w:pStyle w:val="ListNumber"/>
      </w:pPr>
      <w:r>
        <w:t>**Пакетная загрузка** - загружать историю порциями (пагинация)</w:t>
      </w:r>
    </w:p>
    <w:p>
      <w:pPr>
        <w:pStyle w:val="ListNumber"/>
      </w:pPr>
      <w:r>
        <w:t>**Кэширование** - кэшировать последний расчет в памяти</w:t>
      </w:r>
    </w:p>
    <w:p>
      <w:pPr>
        <w:pStyle w:val="ListNumber"/>
      </w:pPr>
      <w:r>
        <w:t>**Ленивая загрузка** - не загружать все данные сразу</w:t>
      </w:r>
    </w:p>
    <w:p>
      <w:pPr>
        <w:pStyle w:val="ListNumber"/>
      </w:pPr>
      <w:r>
        <w:t>**Очистка старых данных** - опция удаления расчетов старше N месяцев</w:t>
      </w:r>
    </w:p>
    <w:p/>
    <w:p/>
    <w:p>
      <w:pPr>
        <w:pStyle w:val="Heading2"/>
        <w:ind w:firstLine="0"/>
      </w:pPr>
      <w:r>
        <w:t>7. МИГРАЦИИ БАЗЫ ДАННЫХ</w:t>
      </w:r>
    </w:p>
    <w:p/>
    <w:p>
      <w:pPr>
        <w:pStyle w:val="Heading3"/>
        <w:ind w:firstLine="0"/>
      </w:pPr>
      <w:r>
        <w:t>7.1 Версия 1.0 - Начальная схема</w:t>
      </w:r>
    </w:p>
    <w:p/>
    <w:p>
      <w:pPr>
        <w:ind w:firstLine="0"/>
        <w:jc w:val="left"/>
      </w:pPr>
      <w:r>
        <w:t>export const MIGRATION_V1 = `</w:t>
        <w:br/>
        <w:t xml:space="preserve">  CREATE TABLE IF NOT EXISTS users (</w:t>
        <w:br/>
        <w:t xml:space="preserve">    id TEXT PRIMARY KEY,</w:t>
        <w:br/>
        <w:t xml:space="preserve">    name TEXT NOT NULL,</w:t>
        <w:br/>
        <w:t xml:space="preserve">    email TEXT UNIQUE,</w:t>
        <w:br/>
        <w:t xml:space="preserve">    role TEXT DEFAULT 'patient',</w:t>
        <w:br/>
        <w:t xml:space="preserve">    created_at INTEGER DEFAULT (strftime('%s','now'))</w:t>
        <w:br/>
        <w:t xml:space="preserve">  );</w:t>
        <w:br/>
        <w:br/>
        <w:t xml:space="preserve">  CREATE TABLE IF NOT EXISTS calculations (</w:t>
        <w:br/>
        <w:t xml:space="preserve">    id INTEGER PRIMARY KEY AUTOINCREMENT,</w:t>
        <w:br/>
        <w:t xml:space="preserve">    user_id TEXT,</w:t>
        <w:br/>
        <w:t xml:space="preserve">    weight REAL NOT NULL,</w:t>
        <w:br/>
        <w:t xml:space="preserve">    height REAL NOT NULL,</w:t>
        <w:br/>
        <w:t xml:space="preserve">    age INTEGER NOT NULL,</w:t>
        <w:br/>
        <w:t xml:space="preserve">    gender TEXT NOT NULL CHECK(gender IN ('male', 'female')),</w:t>
        <w:br/>
        <w:t xml:space="preserve">    activity_level TEXT NOT NULL,</w:t>
        <w:br/>
        <w:t xml:space="preserve">    formula_type TEXT NOT NULL,</w:t>
        <w:br/>
        <w:t xml:space="preserve">    bmr REAL NOT NULL,</w:t>
        <w:br/>
        <w:t xml:space="preserve">    tdee REAL NOT NULL,</w:t>
        <w:br/>
        <w:t xml:space="preserve">    created_at INTEGER DEFAULT (strftime('%s','now')),</w:t>
        <w:br/>
        <w:t xml:space="preserve">    FOREIGN KEY (user_id) REFERENCES users(id) ON DELETE CASCADE</w:t>
        <w:br/>
        <w:t xml:space="preserve">  );</w:t>
        <w:br/>
        <w:br/>
        <w:t xml:space="preserve">  CREATE INDEX idx_calculations_user_id ON calculations(user_id);</w:t>
        <w:br/>
        <w:t xml:space="preserve">  CREATE INDEX idx_calculations_created_at ON calculations(created_at DESC);</w:t>
        <w:br/>
        <w:t>`;</w:t>
      </w:r>
    </w:p>
    <w:p/>
    <w:p/>
    <w:p>
      <w:r>
        <w:t xml:space="preserve">**Дата составления:** 12 января 2026  </w:t>
      </w:r>
    </w:p>
    <w:p>
      <w:r>
        <w:t xml:space="preserve">**Версия:** 1.0  </w:t>
      </w:r>
    </w:p>
    <w:p>
      <w:r>
        <w:t>**Статус:** Утверждено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20" w:after="120"/>
      <w:ind w:firstLine="0"/>
      <w:jc w:val="center"/>
    </w:pPr>
    <w:rPr>
      <w:rFonts w:ascii="Times New Roman" w:hAnsi="Times New Roman"/>
      <w:b/>
      <w:bCs/>
      <w:color w:val="4F81BD" w:themeColor="accent1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